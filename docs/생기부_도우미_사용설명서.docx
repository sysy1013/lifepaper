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3740D" w14:textId="77777777" w:rsidR="00A60903" w:rsidRDefault="00A60903"/>
    <w:p w14:paraId="38A7E506" w14:textId="77777777" w:rsidR="00A60903" w:rsidRDefault="00A60903"/>
    <w:p w14:paraId="1C09E9E7" w14:textId="77777777" w:rsidR="00A60903" w:rsidRDefault="00A60903"/>
    <w:p w14:paraId="435F0AC6" w14:textId="77777777" w:rsidR="00A60903" w:rsidRDefault="00A60903"/>
    <w:p w14:paraId="302D2F30" w14:textId="77777777" w:rsidR="00A60903" w:rsidRDefault="00A60903"/>
    <w:p w14:paraId="5078156F" w14:textId="77777777" w:rsidR="00A60903" w:rsidRDefault="00A60903"/>
    <w:p w14:paraId="29DB2ABA" w14:textId="77777777" w:rsidR="00A60903" w:rsidRDefault="00000000">
      <w:pPr>
        <w:spacing w:before="60" w:after="120"/>
        <w:jc w:val="center"/>
        <w:rPr>
          <w:lang w:eastAsia="ko-KR"/>
        </w:rPr>
      </w:pPr>
      <w:proofErr w:type="spellStart"/>
      <w:r>
        <w:rPr>
          <w:b/>
          <w:color w:val="0D6FFF"/>
          <w:sz w:val="68"/>
          <w:lang w:eastAsia="ko-KR"/>
        </w:rPr>
        <w:t>생기부</w:t>
      </w:r>
      <w:proofErr w:type="spellEnd"/>
      <w:r>
        <w:rPr>
          <w:b/>
          <w:color w:val="0D6FFF"/>
          <w:sz w:val="68"/>
          <w:lang w:eastAsia="ko-KR"/>
        </w:rPr>
        <w:t xml:space="preserve"> 도우미</w:t>
      </w:r>
    </w:p>
    <w:p w14:paraId="5802EE85" w14:textId="77777777" w:rsidR="00A60903" w:rsidRDefault="00000000">
      <w:pPr>
        <w:spacing w:before="60" w:after="440"/>
        <w:jc w:val="center"/>
        <w:rPr>
          <w:lang w:eastAsia="ko-KR"/>
        </w:rPr>
      </w:pPr>
      <w:r>
        <w:rPr>
          <w:b/>
          <w:sz w:val="44"/>
          <w:lang w:eastAsia="ko-KR"/>
        </w:rPr>
        <w:t>사용 설명서</w:t>
      </w:r>
    </w:p>
    <w:p w14:paraId="03855310" w14:textId="77777777" w:rsidR="00A60903" w:rsidRDefault="00000000">
      <w:pPr>
        <w:spacing w:before="60"/>
        <w:jc w:val="center"/>
        <w:rPr>
          <w:lang w:eastAsia="ko-KR"/>
        </w:rPr>
      </w:pPr>
      <w:r>
        <w:rPr>
          <w:color w:val="595959"/>
          <w:sz w:val="23"/>
          <w:lang w:eastAsia="ko-KR"/>
        </w:rPr>
        <w:t>화면 그림을 보고 그대로 따라 하시면 됩니다</w:t>
      </w:r>
    </w:p>
    <w:p w14:paraId="2CD0521F" w14:textId="77777777" w:rsidR="00A60903" w:rsidRDefault="00000000">
      <w:pPr>
        <w:spacing w:before="60" w:after="1200"/>
        <w:jc w:val="center"/>
        <w:rPr>
          <w:lang w:eastAsia="ko-KR"/>
        </w:rPr>
      </w:pPr>
      <w:r>
        <w:rPr>
          <w:color w:val="595959"/>
          <w:sz w:val="23"/>
          <w:lang w:eastAsia="ko-KR"/>
        </w:rPr>
        <w:t>교사용 · 처음 쓰는 분을 위한 안내</w:t>
      </w:r>
    </w:p>
    <w:p w14:paraId="4EEB49C6" w14:textId="77777777" w:rsidR="00A60903" w:rsidRDefault="00000000">
      <w:pPr>
        <w:spacing w:before="60"/>
        <w:jc w:val="center"/>
        <w:rPr>
          <w:lang w:eastAsia="ko-KR"/>
        </w:rPr>
      </w:pPr>
      <w:proofErr w:type="spellStart"/>
      <w:r>
        <w:rPr>
          <w:b/>
          <w:color w:val="0D6FFF"/>
          <w:sz w:val="23"/>
          <w:lang w:eastAsia="ko-KR"/>
        </w:rPr>
        <w:t>lifepaper.streamlit.app</w:t>
      </w:r>
      <w:proofErr w:type="spellEnd"/>
    </w:p>
    <w:p w14:paraId="337A1AF4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68DD4D" w14:textId="77777777" w:rsidR="00A60903" w:rsidRDefault="00000000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D6FFF"/>
          <w:sz w:val="34"/>
          <w:lang w:eastAsia="ko-KR"/>
        </w:rPr>
        <w:lastRenderedPageBreak/>
        <w:t>1. 이 프로그램이 해주는 일</w:t>
      </w:r>
    </w:p>
    <w:p w14:paraId="47FECAEF" w14:textId="77777777" w:rsidR="00A60903" w:rsidRDefault="00000000" w:rsidP="00BE3847">
      <w:pPr>
        <w:spacing w:before="60" w:line="240" w:lineRule="auto"/>
        <w:rPr>
          <w:lang w:eastAsia="ko-KR"/>
        </w:rPr>
      </w:pP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도우미는 선생님의 생활기록부 작업을 도와주는 웹사이트입니다. 따로 설치할 필요 없이 인터넷 주소만 열면 바로 쓸 수 있습니다.</w:t>
      </w:r>
    </w:p>
    <w:p w14:paraId="14BC0553" w14:textId="77777777" w:rsidR="00A60903" w:rsidRDefault="00000000" w:rsidP="00BE3847">
      <w:pPr>
        <w:spacing w:before="160" w:line="240" w:lineRule="auto"/>
        <w:rPr>
          <w:lang w:eastAsia="ko-KR"/>
        </w:rPr>
      </w:pPr>
      <w:r>
        <w:rPr>
          <w:b/>
          <w:lang w:eastAsia="ko-KR"/>
        </w:rPr>
        <w:t>크게 두 가지 일을 합니다.</w:t>
      </w:r>
    </w:p>
    <w:p w14:paraId="0C24F41B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DFCE384" wp14:editId="6D76DB1C">
            <wp:extent cx="5760231" cy="3547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474" cy="35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7712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첫 화면. 가운데에서 하고 싶은 일을 고릅니다.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5"/>
        <w:gridCol w:w="5037"/>
      </w:tblGrid>
      <w:tr w:rsidR="00A60903" w14:paraId="6C92A1EC" w14:textId="77777777" w:rsidTr="00BE3847">
        <w:trPr>
          <w:jc w:val="center"/>
        </w:trPr>
        <w:tc>
          <w:tcPr>
            <w:tcW w:w="2160" w:type="dxa"/>
            <w:shd w:val="clear" w:color="auto" w:fill="E8EFFB"/>
          </w:tcPr>
          <w:p w14:paraId="4CA5970D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하고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싶은</w:t>
            </w:r>
            <w:proofErr w:type="spellEnd"/>
            <w:r>
              <w:rPr>
                <w:b/>
                <w:sz w:val="19"/>
              </w:rPr>
              <w:t xml:space="preserve"> 일</w:t>
            </w:r>
          </w:p>
        </w:tc>
        <w:tc>
          <w:tcPr>
            <w:tcW w:w="1875" w:type="dxa"/>
            <w:shd w:val="clear" w:color="auto" w:fill="E8EFFB"/>
          </w:tcPr>
          <w:p w14:paraId="07A09955" w14:textId="77777777" w:rsidR="00A60903" w:rsidRDefault="00000000" w:rsidP="00BE3847">
            <w:pPr>
              <w:spacing w:before="40" w:after="40" w:line="240" w:lineRule="auto"/>
            </w:pPr>
            <w:r>
              <w:rPr>
                <w:b/>
                <w:sz w:val="19"/>
              </w:rPr>
              <w:t>고를 항목</w:t>
            </w:r>
          </w:p>
        </w:tc>
        <w:tc>
          <w:tcPr>
            <w:tcW w:w="5037" w:type="dxa"/>
            <w:shd w:val="clear" w:color="auto" w:fill="E8EFFB"/>
          </w:tcPr>
          <w:p w14:paraId="3726F505" w14:textId="77777777" w:rsidR="00A60903" w:rsidRDefault="00000000" w:rsidP="00BE3847">
            <w:pPr>
              <w:spacing w:before="40" w:after="40" w:line="240" w:lineRule="auto"/>
            </w:pPr>
            <w:r>
              <w:rPr>
                <w:b/>
                <w:sz w:val="19"/>
              </w:rPr>
              <w:t>무엇을 해주나요</w:t>
            </w:r>
          </w:p>
        </w:tc>
      </w:tr>
      <w:tr w:rsidR="00A60903" w14:paraId="1A762E8A" w14:textId="77777777" w:rsidTr="00BE3847">
        <w:trPr>
          <w:jc w:val="center"/>
        </w:trPr>
        <w:tc>
          <w:tcPr>
            <w:tcW w:w="2160" w:type="dxa"/>
          </w:tcPr>
          <w:p w14:paraId="505AC428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이미 쓴 생기부를 검사하고 싶다</w:t>
            </w:r>
          </w:p>
        </w:tc>
        <w:tc>
          <w:tcPr>
            <w:tcW w:w="1875" w:type="dxa"/>
          </w:tcPr>
          <w:p w14:paraId="45242240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기재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금지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표현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검토</w:t>
            </w:r>
            <w:proofErr w:type="spellEnd"/>
          </w:p>
        </w:tc>
        <w:tc>
          <w:tcPr>
            <w:tcW w:w="5037" w:type="dxa"/>
          </w:tcPr>
          <w:p w14:paraId="1642C46C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쓰면 안 되는 표현(부모 직업, 어학 점수, 대학 이름 등)을 찾아 표시하고, 바꿔 쓴 문장까지 만들어 줍니다.</w:t>
            </w:r>
          </w:p>
        </w:tc>
      </w:tr>
      <w:tr w:rsidR="00A60903" w14:paraId="3B6B9AA0" w14:textId="77777777" w:rsidTr="00BE3847">
        <w:trPr>
          <w:jc w:val="center"/>
        </w:trPr>
        <w:tc>
          <w:tcPr>
            <w:tcW w:w="2160" w:type="dxa"/>
          </w:tcPr>
          <w:p w14:paraId="42E42CAA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세특을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새로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써야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한다</w:t>
            </w:r>
            <w:proofErr w:type="spellEnd"/>
          </w:p>
        </w:tc>
        <w:tc>
          <w:tcPr>
            <w:tcW w:w="1875" w:type="dxa"/>
          </w:tcPr>
          <w:p w14:paraId="46924901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세특 초안 작성</w:t>
            </w:r>
          </w:p>
        </w:tc>
        <w:tc>
          <w:tcPr>
            <w:tcW w:w="5037" w:type="dxa"/>
          </w:tcPr>
          <w:p w14:paraId="75077DA2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수행평가 내용이나 학생 자기평가서를 넣으면 </w:t>
            </w:r>
            <w:proofErr w:type="spellStart"/>
            <w:r>
              <w:rPr>
                <w:sz w:val="19"/>
                <w:lang w:eastAsia="ko-KR"/>
              </w:rPr>
              <w:t>생기부</w:t>
            </w:r>
            <w:proofErr w:type="spellEnd"/>
            <w:r>
              <w:rPr>
                <w:sz w:val="19"/>
                <w:lang w:eastAsia="ko-KR"/>
              </w:rPr>
              <w:t xml:space="preserve"> 문체(</w:t>
            </w:r>
            <w:proofErr w:type="spellStart"/>
            <w:r>
              <w:rPr>
                <w:sz w:val="19"/>
                <w:lang w:eastAsia="ko-KR"/>
              </w:rPr>
              <w:t>개조식</w:t>
            </w:r>
            <w:proofErr w:type="spellEnd"/>
            <w:r>
              <w:rPr>
                <w:sz w:val="19"/>
                <w:lang w:eastAsia="ko-KR"/>
              </w:rPr>
              <w:t>)로 초안을 써 줍니다.</w:t>
            </w:r>
          </w:p>
        </w:tc>
      </w:tr>
      <w:tr w:rsidR="00A60903" w14:paraId="6B7060DF" w14:textId="77777777" w:rsidTr="00BE3847">
        <w:trPr>
          <w:jc w:val="center"/>
        </w:trPr>
        <w:tc>
          <w:tcPr>
            <w:tcW w:w="2160" w:type="dxa"/>
          </w:tcPr>
          <w:p w14:paraId="2A17BFD2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사용법이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궁금하다</w:t>
            </w:r>
            <w:proofErr w:type="spellEnd"/>
          </w:p>
        </w:tc>
        <w:tc>
          <w:tcPr>
            <w:tcW w:w="1875" w:type="dxa"/>
          </w:tcPr>
          <w:p w14:paraId="6C26B101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사용 안내</w:t>
            </w:r>
          </w:p>
        </w:tc>
        <w:tc>
          <w:tcPr>
            <w:tcW w:w="5037" w:type="dxa"/>
          </w:tcPr>
          <w:p w14:paraId="23616BC6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사이트 안에서도 간단한 사용법을 볼 수 있습니다.</w:t>
            </w:r>
          </w:p>
        </w:tc>
      </w:tr>
    </w:tbl>
    <w:p w14:paraId="514131F6" w14:textId="77777777" w:rsidR="00A60903" w:rsidRDefault="00A60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3322F4A8" w14:textId="77777777">
        <w:trPr>
          <w:jc w:val="center"/>
        </w:trPr>
        <w:tc>
          <w:tcPr>
            <w:tcW w:w="9072" w:type="dxa"/>
            <w:shd w:val="clear" w:color="auto" w:fill="EAF2FF"/>
          </w:tcPr>
          <w:p w14:paraId="4D269A62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도움말</w:t>
            </w:r>
          </w:p>
          <w:p w14:paraId="5CFD90A5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두 기능은 따로 쓸 수 있습니다. 초안을 만든 뒤 검토 기능으로 한 번 더 확인하면 가장 안전합니다.</w:t>
            </w:r>
          </w:p>
          <w:p w14:paraId="06A2EB21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결과는 모두 '초안'입니다. 최종 문장은 반드시 선생님이 직접 확인하고 확정해 주세요.</w:t>
            </w:r>
          </w:p>
        </w:tc>
      </w:tr>
    </w:tbl>
    <w:p w14:paraId="3B882F24" w14:textId="77777777" w:rsidR="00A60903" w:rsidRDefault="00000000">
      <w:pPr>
        <w:pStyle w:val="1"/>
        <w:spacing w:before="320" w:after="140"/>
      </w:pPr>
      <w:r>
        <w:rPr>
          <w:rFonts w:ascii="맑은 고딕" w:eastAsia="맑은 고딕" w:hAnsi="맑은 고딕"/>
          <w:color w:val="0D6FFF"/>
          <w:sz w:val="34"/>
        </w:rPr>
        <w:lastRenderedPageBreak/>
        <w:t xml:space="preserve">2. </w:t>
      </w:r>
      <w:proofErr w:type="spellStart"/>
      <w:r>
        <w:rPr>
          <w:rFonts w:ascii="맑은 고딕" w:eastAsia="맑은 고딕" w:hAnsi="맑은 고딕"/>
          <w:color w:val="0D6FFF"/>
          <w:sz w:val="34"/>
        </w:rPr>
        <w:t>시작하기</w:t>
      </w:r>
      <w:proofErr w:type="spellEnd"/>
    </w:p>
    <w:p w14:paraId="728551FD" w14:textId="77777777" w:rsidR="00A60903" w:rsidRDefault="00000000" w:rsidP="00BE3847">
      <w:pPr>
        <w:pStyle w:val="a"/>
        <w:spacing w:before="40" w:after="40" w:line="240" w:lineRule="auto"/>
        <w:rPr>
          <w:lang w:eastAsia="ko-KR"/>
        </w:rPr>
      </w:pPr>
      <w:r>
        <w:rPr>
          <w:lang w:eastAsia="ko-KR"/>
        </w:rPr>
        <w:t xml:space="preserve">인터넷 주소창에 </w:t>
      </w:r>
      <w:proofErr w:type="spellStart"/>
      <w:r>
        <w:rPr>
          <w:lang w:eastAsia="ko-KR"/>
        </w:rPr>
        <w:t>lifepaper.streamlit.app</w:t>
      </w:r>
      <w:proofErr w:type="spellEnd"/>
      <w:r>
        <w:rPr>
          <w:lang w:eastAsia="ko-KR"/>
        </w:rPr>
        <w:t xml:space="preserve"> 을 입력합니다.</w:t>
      </w:r>
    </w:p>
    <w:p w14:paraId="7FA755E9" w14:textId="77777777" w:rsidR="00A60903" w:rsidRDefault="00000000" w:rsidP="00BE3847">
      <w:pPr>
        <w:pStyle w:val="a"/>
        <w:spacing w:before="40" w:after="40" w:line="240" w:lineRule="auto"/>
        <w:rPr>
          <w:lang w:eastAsia="ko-KR"/>
        </w:rPr>
      </w:pPr>
      <w:r>
        <w:rPr>
          <w:lang w:eastAsia="ko-KR"/>
        </w:rPr>
        <w:t>접근 암호를 입력합니다. (관리 선생님께 받은 암호)</w:t>
      </w:r>
    </w:p>
    <w:p w14:paraId="5197C75A" w14:textId="77777777" w:rsidR="00A60903" w:rsidRDefault="00000000" w:rsidP="00BE3847">
      <w:pPr>
        <w:pStyle w:val="a"/>
        <w:spacing w:before="40" w:after="40" w:line="240" w:lineRule="auto"/>
        <w:rPr>
          <w:lang w:eastAsia="ko-KR"/>
        </w:rPr>
      </w:pPr>
      <w:r>
        <w:rPr>
          <w:lang w:eastAsia="ko-KR"/>
        </w:rPr>
        <w:t>화면이 열리면 왼쪽에 '설정', 오른쪽에 '작업 화면'이 보입니다.</w:t>
      </w:r>
    </w:p>
    <w:p w14:paraId="46C79D57" w14:textId="77777777" w:rsidR="00A60903" w:rsidRDefault="00000000" w:rsidP="00BE3847">
      <w:pPr>
        <w:spacing w:before="160" w:line="240" w:lineRule="auto"/>
        <w:rPr>
          <w:lang w:eastAsia="ko-KR"/>
        </w:rPr>
      </w:pPr>
      <w:r>
        <w:rPr>
          <w:b/>
          <w:lang w:eastAsia="ko-KR"/>
        </w:rPr>
        <w:t>화면은 이렇게 나뉘어 있습니다.</w:t>
      </w:r>
    </w:p>
    <w:p w14:paraId="72EBDDAE" w14:textId="77777777" w:rsidR="00A60903" w:rsidRDefault="00000000" w:rsidP="00BE3847">
      <w:pPr>
        <w:pStyle w:val="a0"/>
        <w:spacing w:before="40" w:after="40" w:line="240" w:lineRule="auto"/>
        <w:rPr>
          <w:lang w:eastAsia="ko-KR"/>
        </w:rPr>
      </w:pPr>
      <w:r>
        <w:rPr>
          <w:lang w:eastAsia="ko-KR"/>
        </w:rPr>
        <w:t xml:space="preserve">왼쪽(회색 영역) — 설정: 진로, </w:t>
      </w: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항목처럼 미리 정해 두는 값을 넣는 곳</w:t>
      </w:r>
    </w:p>
    <w:p w14:paraId="5DA45C90" w14:textId="77777777" w:rsidR="00A60903" w:rsidRDefault="00000000" w:rsidP="00BE3847">
      <w:pPr>
        <w:pStyle w:val="a0"/>
        <w:spacing w:before="40" w:after="40" w:line="240" w:lineRule="auto"/>
        <w:rPr>
          <w:lang w:eastAsia="ko-KR"/>
        </w:rPr>
      </w:pPr>
      <w:r>
        <w:rPr>
          <w:lang w:eastAsia="ko-KR"/>
        </w:rPr>
        <w:t>오른쪽(흰 영역) — 작업 화면: 실제 내용을 넣고 단추를 누르는 곳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7780662D" w14:textId="77777777">
        <w:trPr>
          <w:jc w:val="center"/>
        </w:trPr>
        <w:tc>
          <w:tcPr>
            <w:tcW w:w="9072" w:type="dxa"/>
            <w:shd w:val="clear" w:color="auto" w:fill="EAF2FF"/>
          </w:tcPr>
          <w:p w14:paraId="057FE000" w14:textId="77777777" w:rsidR="00A60903" w:rsidRDefault="00000000" w:rsidP="00BE3847">
            <w:pPr>
              <w:spacing w:after="60" w:line="24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도움말</w:t>
            </w:r>
          </w:p>
          <w:p w14:paraId="15C111C1" w14:textId="77777777" w:rsidR="00A60903" w:rsidRDefault="00000000" w:rsidP="00BE3847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왼쪽 설정이 접혀 있으면 화면 왼쪽 위의 화살표를 누르면 펼쳐집니다.</w:t>
            </w:r>
          </w:p>
          <w:p w14:paraId="2AD2E3F8" w14:textId="77777777" w:rsidR="00A60903" w:rsidRDefault="00000000" w:rsidP="00BE3847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휴대폰에서도 되지만 표와 결과가 많으므로 컴퓨터에서 </w:t>
            </w:r>
            <w:proofErr w:type="spellStart"/>
            <w:r>
              <w:rPr>
                <w:sz w:val="20"/>
                <w:lang w:eastAsia="ko-KR"/>
              </w:rPr>
              <w:t>쓰시길</w:t>
            </w:r>
            <w:proofErr w:type="spellEnd"/>
            <w:r>
              <w:rPr>
                <w:sz w:val="20"/>
                <w:lang w:eastAsia="ko-KR"/>
              </w:rPr>
              <w:t xml:space="preserve"> 권합니다.</w:t>
            </w:r>
          </w:p>
        </w:tc>
      </w:tr>
    </w:tbl>
    <w:p w14:paraId="012771FA" w14:textId="77777777" w:rsidR="00A60903" w:rsidRDefault="00000000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D6FFF"/>
          <w:sz w:val="34"/>
          <w:lang w:eastAsia="ko-KR"/>
        </w:rPr>
        <w:t>3. 먼저 왼쪽 '설정'을 채웁니다</w:t>
      </w:r>
    </w:p>
    <w:p w14:paraId="614C357F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시작하기 전에 왼쪽 설정을 한 번만 맞춰 두면 됩니다. 전부 채울 필요는 없습니다.</w:t>
      </w:r>
    </w:p>
    <w:p w14:paraId="43AD3363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D4FB00C" wp14:editId="15216DBD">
            <wp:extent cx="1225533" cy="3931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idebar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33" cy="39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31A2" w14:textId="77777777" w:rsidR="00A60903" w:rsidRDefault="00000000">
      <w:pPr>
        <w:spacing w:after="200"/>
        <w:jc w:val="center"/>
      </w:pPr>
      <w:r>
        <w:rPr>
          <w:i/>
          <w:color w:val="595959"/>
          <w:sz w:val="17"/>
        </w:rPr>
        <w:t>▲ 설정 위쪽</w:t>
      </w:r>
    </w:p>
    <w:p w14:paraId="1E11F76F" w14:textId="77777777" w:rsidR="00A60903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E7BBA09" wp14:editId="07718D91">
            <wp:extent cx="1347470" cy="282786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idebar_bottom.png"/>
                    <pic:cNvPicPr/>
                  </pic:nvPicPr>
                  <pic:blipFill rotWithShape="1">
                    <a:blip r:embed="rId8"/>
                    <a:srcRect b="28046"/>
                    <a:stretch/>
                  </pic:blipFill>
                  <pic:spPr bwMode="auto">
                    <a:xfrm>
                      <a:off x="0" y="0"/>
                      <a:ext cx="1348086" cy="282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E2029" w14:textId="77777777" w:rsidR="00A60903" w:rsidRDefault="00000000">
      <w:pPr>
        <w:spacing w:after="200"/>
        <w:jc w:val="center"/>
      </w:pPr>
      <w:r>
        <w:rPr>
          <w:i/>
          <w:color w:val="595959"/>
          <w:sz w:val="17"/>
        </w:rPr>
        <w:t>▲ 설정 아래쪽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1"/>
        <w:gridCol w:w="5245"/>
        <w:gridCol w:w="2486"/>
      </w:tblGrid>
      <w:tr w:rsidR="00A60903" w14:paraId="21C4B773" w14:textId="77777777" w:rsidTr="00BE3847">
        <w:trPr>
          <w:jc w:val="center"/>
        </w:trPr>
        <w:tc>
          <w:tcPr>
            <w:tcW w:w="1341" w:type="dxa"/>
            <w:shd w:val="clear" w:color="auto" w:fill="E8EFFB"/>
          </w:tcPr>
          <w:p w14:paraId="7A349FA1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5245" w:type="dxa"/>
            <w:shd w:val="clear" w:color="auto" w:fill="E8EFFB"/>
          </w:tcPr>
          <w:p w14:paraId="4FDCE26B" w14:textId="77777777" w:rsidR="00A60903" w:rsidRDefault="00000000" w:rsidP="00BE3847">
            <w:pPr>
              <w:spacing w:before="40" w:after="40" w:line="240" w:lineRule="auto"/>
            </w:pPr>
            <w:r>
              <w:rPr>
                <w:b/>
                <w:sz w:val="19"/>
              </w:rPr>
              <w:t>무엇을 넣나요</w:t>
            </w:r>
          </w:p>
        </w:tc>
        <w:tc>
          <w:tcPr>
            <w:tcW w:w="2486" w:type="dxa"/>
            <w:shd w:val="clear" w:color="auto" w:fill="E8EFFB"/>
          </w:tcPr>
          <w:p w14:paraId="67E6F152" w14:textId="77777777" w:rsidR="00A60903" w:rsidRDefault="00000000" w:rsidP="00BE3847">
            <w:pPr>
              <w:spacing w:before="40" w:after="40" w:line="240" w:lineRule="auto"/>
            </w:pPr>
            <w:r>
              <w:rPr>
                <w:b/>
                <w:sz w:val="19"/>
              </w:rPr>
              <w:t>꼭 필요한가요</w:t>
            </w:r>
          </w:p>
        </w:tc>
      </w:tr>
      <w:tr w:rsidR="00A60903" w14:paraId="2CC5D7B8" w14:textId="77777777" w:rsidTr="00BE3847">
        <w:trPr>
          <w:jc w:val="center"/>
        </w:trPr>
        <w:tc>
          <w:tcPr>
            <w:tcW w:w="1341" w:type="dxa"/>
          </w:tcPr>
          <w:p w14:paraId="12BE7665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개인정보 마스킹 단어</w:t>
            </w:r>
          </w:p>
        </w:tc>
        <w:tc>
          <w:tcPr>
            <w:tcW w:w="5245" w:type="dxa"/>
          </w:tcPr>
          <w:p w14:paraId="2FD0BC56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 이름·학번처럼 밖으로 나가면 안 되는 단어를 쉼표로 구분해 적습니다. 예) 홍길동, 20301</w:t>
            </w:r>
          </w:p>
        </w:tc>
        <w:tc>
          <w:tcPr>
            <w:tcW w:w="2486" w:type="dxa"/>
          </w:tcPr>
          <w:p w14:paraId="75D5F932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선택 (자동 </w:t>
            </w:r>
            <w:proofErr w:type="spellStart"/>
            <w:r>
              <w:rPr>
                <w:sz w:val="19"/>
                <w:lang w:eastAsia="ko-KR"/>
              </w:rPr>
              <w:t>마스킹이</w:t>
            </w:r>
            <w:proofErr w:type="spellEnd"/>
            <w:r>
              <w:rPr>
                <w:sz w:val="19"/>
                <w:lang w:eastAsia="ko-KR"/>
              </w:rPr>
              <w:t xml:space="preserve"> 켜져 있으면 비워도 됨)</w:t>
            </w:r>
          </w:p>
        </w:tc>
      </w:tr>
      <w:tr w:rsidR="00A60903" w14:paraId="365D01B0" w14:textId="77777777" w:rsidTr="00BE3847">
        <w:trPr>
          <w:jc w:val="center"/>
        </w:trPr>
        <w:tc>
          <w:tcPr>
            <w:tcW w:w="1341" w:type="dxa"/>
          </w:tcPr>
          <w:p w14:paraId="3CF17EB1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자동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마스킹</w:t>
            </w:r>
            <w:proofErr w:type="spellEnd"/>
          </w:p>
        </w:tc>
        <w:tc>
          <w:tcPr>
            <w:tcW w:w="5245" w:type="dxa"/>
          </w:tcPr>
          <w:p w14:paraId="179625C5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켜 두면 이름·학번·전화번호를 프로그램이 알아서 찾아 가려 줍니다.</w:t>
            </w:r>
          </w:p>
        </w:tc>
        <w:tc>
          <w:tcPr>
            <w:tcW w:w="2486" w:type="dxa"/>
          </w:tcPr>
          <w:p w14:paraId="7633A565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 xml:space="preserve">켜 </w:t>
            </w:r>
            <w:proofErr w:type="spellStart"/>
            <w:r>
              <w:rPr>
                <w:sz w:val="19"/>
              </w:rPr>
              <w:t>두세요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권장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A60903" w14:paraId="11C640FE" w14:textId="77777777" w:rsidTr="00BE3847">
        <w:trPr>
          <w:jc w:val="center"/>
        </w:trPr>
        <w:tc>
          <w:tcPr>
            <w:tcW w:w="1341" w:type="dxa"/>
          </w:tcPr>
          <w:p w14:paraId="2916894B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학생의 희망 진로/학과</w:t>
            </w:r>
          </w:p>
        </w:tc>
        <w:tc>
          <w:tcPr>
            <w:tcW w:w="5245" w:type="dxa"/>
          </w:tcPr>
          <w:p w14:paraId="609DB93E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예) 컴퓨터공학과, 간호학과</w:t>
            </w:r>
          </w:p>
        </w:tc>
        <w:tc>
          <w:tcPr>
            <w:tcW w:w="2486" w:type="dxa"/>
          </w:tcPr>
          <w:p w14:paraId="1DD865CE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선택 (넣으면 진로와 연결한 표현을 제안)</w:t>
            </w:r>
          </w:p>
        </w:tc>
      </w:tr>
      <w:tr w:rsidR="00A60903" w14:paraId="2CD21E50" w14:textId="77777777" w:rsidTr="00BE3847">
        <w:trPr>
          <w:jc w:val="center"/>
        </w:trPr>
        <w:tc>
          <w:tcPr>
            <w:tcW w:w="1341" w:type="dxa"/>
          </w:tcPr>
          <w:p w14:paraId="7DB809BD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생기부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항목</w:t>
            </w:r>
            <w:proofErr w:type="spellEnd"/>
          </w:p>
        </w:tc>
        <w:tc>
          <w:tcPr>
            <w:tcW w:w="5245" w:type="dxa"/>
          </w:tcPr>
          <w:p w14:paraId="185AA414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지금 쓰는 항목을 고릅니다. 예) </w:t>
            </w:r>
            <w:proofErr w:type="spellStart"/>
            <w:r>
              <w:rPr>
                <w:sz w:val="19"/>
                <w:lang w:eastAsia="ko-KR"/>
              </w:rPr>
              <w:t>세특</w:t>
            </w:r>
            <w:proofErr w:type="spellEnd"/>
            <w:r>
              <w:rPr>
                <w:sz w:val="19"/>
                <w:lang w:eastAsia="ko-KR"/>
              </w:rPr>
              <w:t>, 진로활동, 행동특성 및 종합의견</w:t>
            </w:r>
          </w:p>
        </w:tc>
        <w:tc>
          <w:tcPr>
            <w:tcW w:w="2486" w:type="dxa"/>
          </w:tcPr>
          <w:p w14:paraId="68555606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권장 (글자 수 제한과 문체가 항목에 맞게 바뀜)</w:t>
            </w:r>
          </w:p>
        </w:tc>
      </w:tr>
      <w:tr w:rsidR="00A60903" w14:paraId="18E34BD2" w14:textId="77777777" w:rsidTr="00BE3847">
        <w:trPr>
          <w:jc w:val="center"/>
        </w:trPr>
        <w:tc>
          <w:tcPr>
            <w:tcW w:w="1341" w:type="dxa"/>
          </w:tcPr>
          <w:p w14:paraId="13E1BFC0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분량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기준</w:t>
            </w:r>
            <w:proofErr w:type="spellEnd"/>
          </w:p>
        </w:tc>
        <w:tc>
          <w:tcPr>
            <w:tcW w:w="5245" w:type="dxa"/>
          </w:tcPr>
          <w:p w14:paraId="5685F6AD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글자 수로 셀지, </w:t>
            </w:r>
            <w:proofErr w:type="spellStart"/>
            <w:r>
              <w:rPr>
                <w:sz w:val="19"/>
                <w:lang w:eastAsia="ko-KR"/>
              </w:rPr>
              <w:t>나이스</w:t>
            </w:r>
            <w:proofErr w:type="spellEnd"/>
            <w:r>
              <w:rPr>
                <w:sz w:val="19"/>
                <w:lang w:eastAsia="ko-KR"/>
              </w:rPr>
              <w:t xml:space="preserve"> 바이트로 셀지 고릅니다.</w:t>
            </w:r>
          </w:p>
        </w:tc>
        <w:tc>
          <w:tcPr>
            <w:tcW w:w="2486" w:type="dxa"/>
          </w:tcPr>
          <w:p w14:paraId="6C552116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기본은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글자</w:t>
            </w:r>
            <w:proofErr w:type="spellEnd"/>
            <w:r>
              <w:rPr>
                <w:sz w:val="19"/>
              </w:rPr>
              <w:t xml:space="preserve"> 수)</w:t>
            </w:r>
          </w:p>
        </w:tc>
      </w:tr>
      <w:tr w:rsidR="00A60903" w14:paraId="422C40D7" w14:textId="77777777" w:rsidTr="00BE3847">
        <w:trPr>
          <w:jc w:val="center"/>
        </w:trPr>
        <w:tc>
          <w:tcPr>
            <w:tcW w:w="1341" w:type="dxa"/>
          </w:tcPr>
          <w:p w14:paraId="62E07075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AI 모델</w:t>
            </w:r>
          </w:p>
        </w:tc>
        <w:tc>
          <w:tcPr>
            <w:tcW w:w="5245" w:type="dxa"/>
          </w:tcPr>
          <w:p w14:paraId="5747290C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기본값(균형)을 그대로 두시면 됩니다.</w:t>
            </w:r>
          </w:p>
        </w:tc>
        <w:tc>
          <w:tcPr>
            <w:tcW w:w="2486" w:type="dxa"/>
          </w:tcPr>
          <w:p w14:paraId="5FFE8474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그대로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두세요</w:t>
            </w:r>
            <w:proofErr w:type="spellEnd"/>
          </w:p>
        </w:tc>
      </w:tr>
      <w:tr w:rsidR="00A60903" w14:paraId="45F2C1A4" w14:textId="77777777" w:rsidTr="00BE3847">
        <w:trPr>
          <w:jc w:val="center"/>
        </w:trPr>
        <w:tc>
          <w:tcPr>
            <w:tcW w:w="1341" w:type="dxa"/>
          </w:tcPr>
          <w:p w14:paraId="36C044C2" w14:textId="77777777" w:rsidR="00A60903" w:rsidRDefault="00000000" w:rsidP="00BE3847">
            <w:pPr>
              <w:spacing w:before="40" w:after="40" w:line="240" w:lineRule="auto"/>
            </w:pPr>
            <w:r>
              <w:rPr>
                <w:sz w:val="19"/>
              </w:rPr>
              <w:t>사용자 정의 금칙어</w:t>
            </w:r>
          </w:p>
        </w:tc>
        <w:tc>
          <w:tcPr>
            <w:tcW w:w="5245" w:type="dxa"/>
          </w:tcPr>
          <w:p w14:paraId="091A995A" w14:textId="77777777" w:rsidR="00A60903" w:rsidRDefault="00000000" w:rsidP="00BE3847">
            <w:pPr>
              <w:spacing w:before="40" w:after="4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우리 학교 이름, 학원 이름처럼 반드시 걸러야 할 단어를 적습니다.</w:t>
            </w:r>
          </w:p>
        </w:tc>
        <w:tc>
          <w:tcPr>
            <w:tcW w:w="2486" w:type="dxa"/>
          </w:tcPr>
          <w:p w14:paraId="5C79C120" w14:textId="77777777" w:rsidR="00A60903" w:rsidRDefault="00000000" w:rsidP="00BE3847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</w:p>
        </w:tc>
      </w:tr>
    </w:tbl>
    <w:p w14:paraId="0CFB8254" w14:textId="77777777" w:rsidR="00A60903" w:rsidRDefault="00A60903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2D668134" w14:textId="77777777">
        <w:trPr>
          <w:jc w:val="center"/>
        </w:trPr>
        <w:tc>
          <w:tcPr>
            <w:tcW w:w="9072" w:type="dxa"/>
            <w:shd w:val="clear" w:color="auto" w:fill="FFF4E5"/>
          </w:tcPr>
          <w:p w14:paraId="27C38A83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주의</w:t>
            </w:r>
          </w:p>
          <w:p w14:paraId="13A58DB2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학생 이름이 들어간 글을 다룰 때는 '자동 </w:t>
            </w:r>
            <w:proofErr w:type="spellStart"/>
            <w:r>
              <w:rPr>
                <w:sz w:val="20"/>
                <w:lang w:eastAsia="ko-KR"/>
              </w:rPr>
              <w:t>마스킹</w:t>
            </w:r>
            <w:proofErr w:type="spellEnd"/>
            <w:r>
              <w:rPr>
                <w:sz w:val="20"/>
                <w:lang w:eastAsia="ko-KR"/>
              </w:rPr>
              <w:t>'을 켜 두세요. 이름·학번·연락처가 외부로 나가기 전에 가려집니다.</w:t>
            </w:r>
          </w:p>
          <w:p w14:paraId="5139B1CA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공용 컴퓨터를 쓰셨다면 작업 후 왼쪽 맨 아래 '작업 내용 모두 지우기'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꼭 눌러 주세요.</w:t>
            </w:r>
          </w:p>
        </w:tc>
      </w:tr>
    </w:tbl>
    <w:p w14:paraId="11B06C04" w14:textId="2A509AF1" w:rsidR="00A60903" w:rsidRDefault="00A60903">
      <w:pPr>
        <w:rPr>
          <w:lang w:eastAsia="ko-KR"/>
        </w:rPr>
      </w:pPr>
    </w:p>
    <w:p w14:paraId="382C997D" w14:textId="77777777" w:rsidR="00A60903" w:rsidRDefault="00000000" w:rsidP="00BE3847">
      <w:pPr>
        <w:pStyle w:val="1"/>
        <w:spacing w:before="320" w:after="140" w:line="240" w:lineRule="auto"/>
        <w:rPr>
          <w:lang w:eastAsia="ko-KR"/>
        </w:rPr>
      </w:pPr>
      <w:r>
        <w:rPr>
          <w:rFonts w:ascii="맑은 고딕" w:eastAsia="맑은 고딕" w:hAnsi="맑은 고딕"/>
          <w:color w:val="0D6FFF"/>
          <w:sz w:val="34"/>
          <w:lang w:eastAsia="ko-KR"/>
        </w:rPr>
        <w:lastRenderedPageBreak/>
        <w:t>4. 기능 ① 기재 금지 표현 검토</w:t>
      </w:r>
    </w:p>
    <w:p w14:paraId="2209278E" w14:textId="77777777" w:rsidR="00A60903" w:rsidRDefault="00000000" w:rsidP="00BE3847">
      <w:pPr>
        <w:spacing w:before="60" w:line="240" w:lineRule="auto"/>
        <w:rPr>
          <w:lang w:eastAsia="ko-KR"/>
        </w:rPr>
      </w:pPr>
      <w:r>
        <w:rPr>
          <w:lang w:eastAsia="ko-KR"/>
        </w:rPr>
        <w:t xml:space="preserve">이미 써 둔 </w:t>
      </w: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문장에 쓰면 안 되는 표현이 있는지 찾아 주는 기능입니다.</w:t>
      </w:r>
    </w:p>
    <w:p w14:paraId="543F2F94" w14:textId="77777777" w:rsidR="00A60903" w:rsidRDefault="00000000" w:rsidP="00BE3847">
      <w:pPr>
        <w:pStyle w:val="21"/>
        <w:spacing w:before="240" w:after="100" w:line="240" w:lineRule="auto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>4-1. 검사할 내용 넣기</w:t>
      </w:r>
    </w:p>
    <w:p w14:paraId="17111510" w14:textId="77777777" w:rsidR="00A60903" w:rsidRDefault="00000000" w:rsidP="00BE3847">
      <w:pPr>
        <w:spacing w:before="60" w:line="240" w:lineRule="auto"/>
        <w:rPr>
          <w:lang w:eastAsia="ko-KR"/>
        </w:rPr>
      </w:pPr>
      <w:r>
        <w:rPr>
          <w:lang w:eastAsia="ko-KR"/>
        </w:rPr>
        <w:t>화면 위에서 '기재 금지 표현 검토'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고른 다음, 넣는 방법을 정합니다.</w:t>
      </w:r>
    </w:p>
    <w:p w14:paraId="0561C78E" w14:textId="77777777" w:rsidR="00A60903" w:rsidRDefault="00000000" w:rsidP="00BE3847">
      <w:pPr>
        <w:pStyle w:val="a0"/>
        <w:spacing w:before="40" w:after="40" w:line="240" w:lineRule="auto"/>
      </w:pPr>
      <w:r>
        <w:rPr>
          <w:lang w:eastAsia="ko-KR"/>
        </w:rPr>
        <w:t xml:space="preserve">직접 붙여넣기 — 문장을 복사해 칸에 붙여 넣습니다. </w:t>
      </w:r>
      <w:r>
        <w:t>(</w:t>
      </w:r>
      <w:proofErr w:type="spellStart"/>
      <w:r>
        <w:t>가장</w:t>
      </w:r>
      <w:proofErr w:type="spellEnd"/>
      <w:r>
        <w:t xml:space="preserve"> </w:t>
      </w:r>
      <w:proofErr w:type="spellStart"/>
      <w:r>
        <w:t>간단</w:t>
      </w:r>
      <w:proofErr w:type="spellEnd"/>
      <w:r>
        <w:t>)</w:t>
      </w:r>
    </w:p>
    <w:p w14:paraId="133143AB" w14:textId="77777777" w:rsidR="00A60903" w:rsidRDefault="00000000" w:rsidP="00BE3847">
      <w:pPr>
        <w:pStyle w:val="a0"/>
        <w:spacing w:before="40" w:after="40" w:line="240" w:lineRule="auto"/>
        <w:rPr>
          <w:lang w:eastAsia="ko-KR"/>
        </w:rPr>
      </w:pPr>
      <w:r>
        <w:rPr>
          <w:lang w:eastAsia="ko-KR"/>
        </w:rPr>
        <w:t>파일 업로드 — 한글(.</w:t>
      </w:r>
      <w:proofErr w:type="spellStart"/>
      <w:r>
        <w:rPr>
          <w:lang w:eastAsia="ko-KR"/>
        </w:rPr>
        <w:t>hwp</w:t>
      </w:r>
      <w:proofErr w:type="spellEnd"/>
      <w:r>
        <w:rPr>
          <w:lang w:eastAsia="ko-KR"/>
        </w:rPr>
        <w:t>/.</w:t>
      </w:r>
      <w:proofErr w:type="spellStart"/>
      <w:r>
        <w:rPr>
          <w:lang w:eastAsia="ko-KR"/>
        </w:rPr>
        <w:t>hwpx</w:t>
      </w:r>
      <w:proofErr w:type="spellEnd"/>
      <w:r>
        <w:rPr>
          <w:lang w:eastAsia="ko-KR"/>
        </w:rPr>
        <w:t>), 워드(.docx), PDF, 텍스트 파일을 올립니다.</w:t>
      </w:r>
    </w:p>
    <w:p w14:paraId="63FDA99F" w14:textId="77777777" w:rsidR="00A60903" w:rsidRDefault="00000000" w:rsidP="00BE3847">
      <w:pPr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383CD51A" wp14:editId="19A77773">
            <wp:extent cx="5692140" cy="6129867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view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578" cy="613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22F0" w14:textId="77777777" w:rsidR="00A60903" w:rsidRDefault="00000000" w:rsidP="00BE3847">
      <w:pPr>
        <w:spacing w:after="200" w:line="240" w:lineRule="auto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'직접 붙여넣기'</w:t>
      </w:r>
      <w:proofErr w:type="spellStart"/>
      <w:r>
        <w:rPr>
          <w:i/>
          <w:color w:val="595959"/>
          <w:sz w:val="17"/>
          <w:lang w:eastAsia="ko-KR"/>
        </w:rPr>
        <w:t>를</w:t>
      </w:r>
      <w:proofErr w:type="spellEnd"/>
      <w:r>
        <w:rPr>
          <w:i/>
          <w:color w:val="595959"/>
          <w:sz w:val="17"/>
          <w:lang w:eastAsia="ko-KR"/>
        </w:rPr>
        <w:t xml:space="preserve"> 고르고 내용을 붙여 넣은 모습</w:t>
      </w:r>
    </w:p>
    <w:p w14:paraId="4A86136C" w14:textId="77777777" w:rsidR="00A60903" w:rsidRDefault="00000000" w:rsidP="00BE3847">
      <w:pPr>
        <w:pStyle w:val="a"/>
        <w:spacing w:before="40" w:after="40" w:line="240" w:lineRule="auto"/>
      </w:pPr>
      <w:proofErr w:type="spellStart"/>
      <w:r>
        <w:lastRenderedPageBreak/>
        <w:t>내용을</w:t>
      </w:r>
      <w:proofErr w:type="spellEnd"/>
      <w:r>
        <w:t xml:space="preserve"> </w:t>
      </w:r>
      <w:proofErr w:type="spellStart"/>
      <w:r>
        <w:t>넣습니다</w:t>
      </w:r>
      <w:proofErr w:type="spellEnd"/>
      <w:r>
        <w:t>.</w:t>
      </w:r>
    </w:p>
    <w:p w14:paraId="14A405F5" w14:textId="77777777" w:rsidR="00A60903" w:rsidRDefault="00000000" w:rsidP="00BE3847">
      <w:pPr>
        <w:pStyle w:val="a"/>
        <w:spacing w:before="40" w:after="40" w:line="240" w:lineRule="auto"/>
        <w:rPr>
          <w:lang w:eastAsia="ko-KR"/>
        </w:rPr>
      </w:pPr>
      <w:r>
        <w:rPr>
          <w:lang w:eastAsia="ko-KR"/>
        </w:rPr>
        <w:t>파란색 '검토 실행' 단추를 누릅니다.</w:t>
      </w:r>
    </w:p>
    <w:p w14:paraId="738534CF" w14:textId="77777777" w:rsidR="00A60903" w:rsidRDefault="00000000" w:rsidP="00BE3847">
      <w:pPr>
        <w:pStyle w:val="a"/>
        <w:spacing w:before="40" w:after="40" w:line="240" w:lineRule="auto"/>
        <w:rPr>
          <w:lang w:eastAsia="ko-KR"/>
        </w:rPr>
      </w:pPr>
      <w:r>
        <w:rPr>
          <w:lang w:eastAsia="ko-KR"/>
        </w:rPr>
        <w:t>보통 10~30초 기다리면 아래에 결과가 나옵니다.</w:t>
      </w:r>
    </w:p>
    <w:p w14:paraId="48F0084A" w14:textId="77777777" w:rsidR="00BE3847" w:rsidRDefault="00BE3847" w:rsidP="00BE3847">
      <w:pPr>
        <w:spacing w:line="240" w:lineRule="auto"/>
        <w:rPr>
          <w:lang w:eastAsia="ko-KR"/>
        </w:rPr>
      </w:pPr>
    </w:p>
    <w:p w14:paraId="57A43F41" w14:textId="6EA19C24" w:rsidR="00A60903" w:rsidRDefault="00000000" w:rsidP="00BE3847">
      <w:pPr>
        <w:spacing w:line="240" w:lineRule="auto"/>
        <w:rPr>
          <w:lang w:eastAsia="ko-KR"/>
        </w:rPr>
      </w:pPr>
      <w:r>
        <w:rPr>
          <w:b/>
          <w:color w:val="1A1A1A"/>
          <w:sz w:val="26"/>
          <w:lang w:eastAsia="ko-KR"/>
        </w:rPr>
        <w:t>4-2. 결과 읽는 법</w:t>
      </w:r>
    </w:p>
    <w:p w14:paraId="531B7AD3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결과는 위에서부터 순서대로 읽으시면 됩니다.</w:t>
      </w:r>
    </w:p>
    <w:p w14:paraId="6043E52A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9B654BD" wp14:editId="12DDCFD3">
            <wp:extent cx="5760720" cy="6393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view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6768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검토 결과 화면</w:t>
      </w:r>
    </w:p>
    <w:p w14:paraId="5B7AD0E1" w14:textId="77777777" w:rsidR="00A60903" w:rsidRDefault="00000000">
      <w:pPr>
        <w:spacing w:before="60"/>
        <w:rPr>
          <w:lang w:eastAsia="ko-KR"/>
        </w:rPr>
      </w:pPr>
      <w:r>
        <w:rPr>
          <w:b/>
          <w:lang w:eastAsia="ko-KR"/>
        </w:rPr>
        <w:lastRenderedPageBreak/>
        <w:t xml:space="preserve">① 숫자 카드 세 개 — </w:t>
      </w:r>
      <w:r>
        <w:rPr>
          <w:lang w:eastAsia="ko-KR"/>
        </w:rPr>
        <w:t xml:space="preserve">글자 수(공백 포함), 글자 수(공백 제외), </w:t>
      </w:r>
      <w:proofErr w:type="spellStart"/>
      <w:r>
        <w:rPr>
          <w:lang w:eastAsia="ko-KR"/>
        </w:rPr>
        <w:t>나이스</w:t>
      </w:r>
      <w:proofErr w:type="spellEnd"/>
      <w:r>
        <w:rPr>
          <w:lang w:eastAsia="ko-KR"/>
        </w:rPr>
        <w:t xml:space="preserve"> 바이트를 한눈에 보여 줍니다. 바로 아래에 제한 이내인지 초과인지 알려 줍니다.</w:t>
      </w:r>
    </w:p>
    <w:p w14:paraId="11AC2840" w14:textId="77777777" w:rsidR="00A60903" w:rsidRDefault="00000000">
      <w:pPr>
        <w:spacing w:before="60"/>
        <w:rPr>
          <w:lang w:eastAsia="ko-KR"/>
        </w:rPr>
      </w:pPr>
      <w:r>
        <w:rPr>
          <w:b/>
          <w:lang w:eastAsia="ko-KR"/>
        </w:rPr>
        <w:t xml:space="preserve">② 색칠된 문장 — </w:t>
      </w:r>
      <w:r>
        <w:rPr>
          <w:lang w:eastAsia="ko-KR"/>
        </w:rPr>
        <w:t>문제가 되는 부분에 색이 칠해집니다. 빨간 계열은 '위반', 노란 계열은 '주의'입니다.</w:t>
      </w:r>
    </w:p>
    <w:p w14:paraId="1490D0EE" w14:textId="77777777" w:rsidR="00A60903" w:rsidRDefault="00000000">
      <w:pPr>
        <w:spacing w:before="60"/>
        <w:rPr>
          <w:lang w:eastAsia="ko-KR"/>
        </w:rPr>
      </w:pPr>
      <w:r>
        <w:rPr>
          <w:b/>
          <w:lang w:eastAsia="ko-KR"/>
        </w:rPr>
        <w:t xml:space="preserve">③ 표로 정리된 목록 — </w:t>
      </w:r>
      <w:r>
        <w:rPr>
          <w:lang w:eastAsia="ko-KR"/>
        </w:rPr>
        <w:t>무엇이 왜 걸렸는지, 어떻게 바꾸면 좋을지 알려 줍니다.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A60903" w14:paraId="79C9245D" w14:textId="77777777">
        <w:trPr>
          <w:jc w:val="center"/>
        </w:trPr>
        <w:tc>
          <w:tcPr>
            <w:tcW w:w="2160" w:type="dxa"/>
            <w:shd w:val="clear" w:color="auto" w:fill="E8EFFB"/>
          </w:tcPr>
          <w:p w14:paraId="12ABFE59" w14:textId="77777777" w:rsidR="00A60903" w:rsidRDefault="00000000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표의</w:t>
            </w:r>
            <w:proofErr w:type="spellEnd"/>
            <w:r>
              <w:rPr>
                <w:b/>
                <w:sz w:val="19"/>
              </w:rPr>
              <w:t xml:space="preserve"> 칸</w:t>
            </w:r>
          </w:p>
        </w:tc>
        <w:tc>
          <w:tcPr>
            <w:tcW w:w="6912" w:type="dxa"/>
            <w:shd w:val="clear" w:color="auto" w:fill="E8EFFB"/>
          </w:tcPr>
          <w:p w14:paraId="6B496589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뜻</w:t>
            </w:r>
          </w:p>
        </w:tc>
      </w:tr>
      <w:tr w:rsidR="00A60903" w14:paraId="01E19894" w14:textId="77777777">
        <w:trPr>
          <w:jc w:val="center"/>
        </w:trPr>
        <w:tc>
          <w:tcPr>
            <w:tcW w:w="2160" w:type="dxa"/>
          </w:tcPr>
          <w:p w14:paraId="3484FDB2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구분</w:t>
            </w:r>
          </w:p>
        </w:tc>
        <w:tc>
          <w:tcPr>
            <w:tcW w:w="6912" w:type="dxa"/>
          </w:tcPr>
          <w:p w14:paraId="6D055D85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'위반'은 반드시 고쳐야 하는 것, '주의'는 맥락에 따라 판단할 것</w:t>
            </w:r>
          </w:p>
        </w:tc>
      </w:tr>
      <w:tr w:rsidR="00A60903" w14:paraId="4004403D" w14:textId="77777777">
        <w:trPr>
          <w:jc w:val="center"/>
        </w:trPr>
        <w:tc>
          <w:tcPr>
            <w:tcW w:w="2160" w:type="dxa"/>
          </w:tcPr>
          <w:p w14:paraId="46A7108D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발견된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표현</w:t>
            </w:r>
            <w:proofErr w:type="spellEnd"/>
          </w:p>
        </w:tc>
        <w:tc>
          <w:tcPr>
            <w:tcW w:w="6912" w:type="dxa"/>
          </w:tcPr>
          <w:p w14:paraId="1232C034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글에서 찾아낸 문제 표현</w:t>
            </w:r>
          </w:p>
        </w:tc>
      </w:tr>
      <w:tr w:rsidR="00A60903" w14:paraId="08E9B8A9" w14:textId="77777777">
        <w:trPr>
          <w:jc w:val="center"/>
        </w:trPr>
        <w:tc>
          <w:tcPr>
            <w:tcW w:w="2160" w:type="dxa"/>
          </w:tcPr>
          <w:p w14:paraId="7E214A95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위반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사유</w:t>
            </w:r>
            <w:proofErr w:type="spellEnd"/>
          </w:p>
        </w:tc>
        <w:tc>
          <w:tcPr>
            <w:tcW w:w="6912" w:type="dxa"/>
          </w:tcPr>
          <w:p w14:paraId="5E3741F2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왜 문제가 되는지</w:t>
            </w:r>
          </w:p>
        </w:tc>
      </w:tr>
      <w:tr w:rsidR="00A60903" w14:paraId="395EE3B1" w14:textId="77777777">
        <w:trPr>
          <w:jc w:val="center"/>
        </w:trPr>
        <w:tc>
          <w:tcPr>
            <w:tcW w:w="2160" w:type="dxa"/>
          </w:tcPr>
          <w:p w14:paraId="095DD369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근거</w:t>
            </w:r>
          </w:p>
        </w:tc>
        <w:tc>
          <w:tcPr>
            <w:tcW w:w="6912" w:type="dxa"/>
          </w:tcPr>
          <w:p w14:paraId="6F841678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기재요령의 어느 기준에 걸리는지</w:t>
            </w:r>
          </w:p>
        </w:tc>
      </w:tr>
      <w:tr w:rsidR="00A60903" w14:paraId="4E6310C5" w14:textId="77777777">
        <w:trPr>
          <w:jc w:val="center"/>
        </w:trPr>
        <w:tc>
          <w:tcPr>
            <w:tcW w:w="2160" w:type="dxa"/>
          </w:tcPr>
          <w:p w14:paraId="0851DEF0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대체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추천</w:t>
            </w:r>
            <w:proofErr w:type="spellEnd"/>
          </w:p>
        </w:tc>
        <w:tc>
          <w:tcPr>
            <w:tcW w:w="6912" w:type="dxa"/>
          </w:tcPr>
          <w:p w14:paraId="47E2444D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이렇게 바꿔 쓰면 좋겠다는 제안</w:t>
            </w:r>
          </w:p>
        </w:tc>
      </w:tr>
    </w:tbl>
    <w:p w14:paraId="49872464" w14:textId="77777777" w:rsidR="00A60903" w:rsidRDefault="00A60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1E692F70" w14:textId="77777777">
        <w:trPr>
          <w:jc w:val="center"/>
        </w:trPr>
        <w:tc>
          <w:tcPr>
            <w:tcW w:w="9072" w:type="dxa"/>
            <w:shd w:val="clear" w:color="auto" w:fill="EAF2FF"/>
          </w:tcPr>
          <w:p w14:paraId="608BED76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도움말</w:t>
            </w:r>
          </w:p>
          <w:p w14:paraId="7321BF9A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문제가 아닌데 걸린 표현이 있으면 표 위의 '</w:t>
            </w:r>
            <w:proofErr w:type="spellStart"/>
            <w:r>
              <w:rPr>
                <w:sz w:val="20"/>
                <w:lang w:eastAsia="ko-KR"/>
              </w:rPr>
              <w:t>오탐으로</w:t>
            </w:r>
            <w:proofErr w:type="spellEnd"/>
            <w:r>
              <w:rPr>
                <w:sz w:val="20"/>
                <w:lang w:eastAsia="ko-KR"/>
              </w:rPr>
              <w:t xml:space="preserve"> 표시'에서 그 단어를 고르세요. 이후 결과에서 빠집니다.</w:t>
            </w:r>
          </w:p>
          <w:p w14:paraId="70C05AD2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표 아래 '심사 결과 CSV 다운로드'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누르면 엑셀로 저장됩니다.</w:t>
            </w:r>
          </w:p>
        </w:tc>
      </w:tr>
    </w:tbl>
    <w:p w14:paraId="444DACFC" w14:textId="77777777" w:rsidR="00A60903" w:rsidRDefault="00A60903">
      <w:pPr>
        <w:spacing w:after="40"/>
        <w:rPr>
          <w:lang w:eastAsia="ko-KR"/>
        </w:rPr>
      </w:pPr>
    </w:p>
    <w:p w14:paraId="72F21C75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3A9755" w14:textId="77777777" w:rsidR="00A60903" w:rsidRDefault="00000000">
      <w:pPr>
        <w:pStyle w:val="2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lastRenderedPageBreak/>
        <w:t>4-3. 고쳐 쓴 문장 받기 (수정본)</w:t>
      </w:r>
    </w:p>
    <w:p w14:paraId="5BCC8832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'검토 결과를 반영한 수정본 생성'을 누르면 문제 표현을 고친 문장을 새로 만들어 줍니다.</w:t>
      </w:r>
    </w:p>
    <w:p w14:paraId="5091CAB8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27A7A1D" wp14:editId="0FAB87AD">
            <wp:extent cx="5760720" cy="34843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vi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C58C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수정본이 만들어진 모습</w:t>
      </w:r>
    </w:p>
    <w:p w14:paraId="12193107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만들어진 수정본은 복사해서 쓰시면 됩니다.</w:t>
      </w:r>
    </w:p>
    <w:p w14:paraId="6B7A909D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'분량 맞추기'로 글자 수를 줄이거나 늘릴 수 있습니다.</w:t>
      </w:r>
    </w:p>
    <w:p w14:paraId="580AC448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'이 수정본 다시 검토'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누르면 고친 문장을 한 번 더 검사합니다.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63F3A845" w14:textId="77777777">
        <w:trPr>
          <w:jc w:val="center"/>
        </w:trPr>
        <w:tc>
          <w:tcPr>
            <w:tcW w:w="9072" w:type="dxa"/>
            <w:shd w:val="clear" w:color="auto" w:fill="EAF2FF"/>
          </w:tcPr>
          <w:p w14:paraId="3018D1B4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도움말</w:t>
            </w:r>
          </w:p>
          <w:p w14:paraId="4331AE2C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수정본은 원문에 있는 사실만 유지한 채 문제 표현만 바꿉니다. 없는 내용을 지어내지 않습니다.</w:t>
            </w:r>
          </w:p>
        </w:tc>
      </w:tr>
    </w:tbl>
    <w:p w14:paraId="158B5A8D" w14:textId="77777777" w:rsidR="00A60903" w:rsidRDefault="00A60903">
      <w:pPr>
        <w:spacing w:after="40"/>
        <w:rPr>
          <w:lang w:eastAsia="ko-KR"/>
        </w:rPr>
      </w:pPr>
    </w:p>
    <w:p w14:paraId="236CD47D" w14:textId="77777777" w:rsidR="00BE3847" w:rsidRDefault="00BE3847">
      <w:pPr>
        <w:spacing w:after="40"/>
        <w:rPr>
          <w:lang w:eastAsia="ko-KR"/>
        </w:rPr>
      </w:pPr>
    </w:p>
    <w:p w14:paraId="78D8129C" w14:textId="77777777" w:rsidR="00BE3847" w:rsidRDefault="00BE3847">
      <w:pPr>
        <w:spacing w:after="40"/>
        <w:rPr>
          <w:lang w:eastAsia="ko-KR"/>
        </w:rPr>
      </w:pPr>
    </w:p>
    <w:p w14:paraId="191A3710" w14:textId="77777777" w:rsidR="00BE3847" w:rsidRDefault="00BE3847">
      <w:pPr>
        <w:spacing w:after="40"/>
        <w:rPr>
          <w:rFonts w:hint="eastAsia"/>
          <w:lang w:eastAsia="ko-KR"/>
        </w:rPr>
      </w:pPr>
    </w:p>
    <w:p w14:paraId="1E1D93E3" w14:textId="3398197C" w:rsidR="00A60903" w:rsidRDefault="00000000">
      <w:pPr>
        <w:pStyle w:val="2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lastRenderedPageBreak/>
        <w:t>4-4. 잘 쓴 글인지 점수로 보기 (품질 진단)</w:t>
      </w:r>
    </w:p>
    <w:p w14:paraId="6FBF3BEF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'품질 진단 실행'을 누르면 다섯 가지 기준으로 점수를 매겨 줍니다.</w:t>
      </w:r>
    </w:p>
    <w:p w14:paraId="166B432D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280A2DB" wp14:editId="5BF48F70">
            <wp:extent cx="5760720" cy="33126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D8DC" w14:textId="77777777" w:rsidR="00A60903" w:rsidRDefault="00000000">
      <w:pPr>
        <w:spacing w:after="200"/>
        <w:jc w:val="center"/>
      </w:pPr>
      <w:r>
        <w:rPr>
          <w:i/>
          <w:color w:val="595959"/>
          <w:sz w:val="17"/>
        </w:rPr>
        <w:t>▲ 품질 진단 결과</w:t>
      </w:r>
    </w:p>
    <w:p w14:paraId="1E183CA7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구체성 · 개별성 · 탐구 과정 · 성장/변화 · 진로 연계, 각 5점 만점</w:t>
      </w:r>
    </w:p>
    <w:p w14:paraId="22DB8625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아래에 총평과 개선 제안이 나옵니다. 어디를 보완할지 정할 때 쓰시면 됩니다.</w:t>
      </w:r>
    </w:p>
    <w:p w14:paraId="5AB60B1D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D530ED" w14:textId="77777777" w:rsidR="00A60903" w:rsidRDefault="00000000">
      <w:pPr>
        <w:pStyle w:val="2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lastRenderedPageBreak/>
        <w:t xml:space="preserve">4-5. </w:t>
      </w:r>
      <w:proofErr w:type="spellStart"/>
      <w:r>
        <w:rPr>
          <w:rFonts w:ascii="맑은 고딕" w:eastAsia="맑은 고딕" w:hAnsi="맑은 고딕"/>
          <w:color w:val="1A1A1A"/>
          <w:lang w:eastAsia="ko-KR"/>
        </w:rPr>
        <w:t>오탈자</w:t>
      </w:r>
      <w:proofErr w:type="spellEnd"/>
      <w:r>
        <w:rPr>
          <w:rFonts w:ascii="맑은 고딕" w:eastAsia="맑은 고딕" w:hAnsi="맑은 고딕"/>
          <w:color w:val="1A1A1A"/>
          <w:lang w:eastAsia="ko-KR"/>
        </w:rPr>
        <w:t xml:space="preserve"> 검사</w:t>
      </w:r>
    </w:p>
    <w:p w14:paraId="51C2C252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오탈자</w:t>
      </w:r>
      <w:proofErr w:type="spellEnd"/>
      <w:r>
        <w:rPr>
          <w:lang w:eastAsia="ko-KR"/>
        </w:rPr>
        <w:t xml:space="preserve"> 검사 실행'을 누르면 맞춤법·띄어쓰기·조사 오류를 찾아 줍니다.</w:t>
      </w:r>
    </w:p>
    <w:p w14:paraId="37A5B5E8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02F9A65" wp14:editId="4D43054F">
            <wp:extent cx="5760720" cy="46457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of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142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 xml:space="preserve">▲ 후처리 단추 세 개와 </w:t>
      </w:r>
      <w:proofErr w:type="spellStart"/>
      <w:r>
        <w:rPr>
          <w:i/>
          <w:color w:val="595959"/>
          <w:sz w:val="17"/>
          <w:lang w:eastAsia="ko-KR"/>
        </w:rPr>
        <w:t>오탈자</w:t>
      </w:r>
      <w:proofErr w:type="spellEnd"/>
      <w:r>
        <w:rPr>
          <w:i/>
          <w:color w:val="595959"/>
          <w:sz w:val="17"/>
          <w:lang w:eastAsia="ko-KR"/>
        </w:rPr>
        <w:t xml:space="preserve"> 검사 결과</w:t>
      </w:r>
    </w:p>
    <w:p w14:paraId="1D7A31DC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'~함, ~임' 같은 </w:t>
      </w: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특유의 </w:t>
      </w:r>
      <w:proofErr w:type="spellStart"/>
      <w:r>
        <w:rPr>
          <w:lang w:eastAsia="ko-KR"/>
        </w:rPr>
        <w:t>개조식</w:t>
      </w:r>
      <w:proofErr w:type="spellEnd"/>
      <w:r>
        <w:rPr>
          <w:lang w:eastAsia="ko-KR"/>
        </w:rPr>
        <w:t xml:space="preserve"> 어미는 오류로 보지 않습니다.</w:t>
      </w:r>
    </w:p>
    <w:p w14:paraId="73D79983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틀린 곳이 있으면 표로 보여 주고, 고친 문장도 함께 만들어 줍니다.</w:t>
      </w:r>
    </w:p>
    <w:p w14:paraId="48B632D2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7412C965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15F2180C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769BECF4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rFonts w:hint="eastAsia"/>
          <w:lang w:eastAsia="ko-KR"/>
        </w:rPr>
      </w:pPr>
    </w:p>
    <w:p w14:paraId="31293991" w14:textId="77777777" w:rsidR="00A60903" w:rsidRDefault="00000000">
      <w:pPr>
        <w:pStyle w:val="2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lastRenderedPageBreak/>
        <w:t>4-6. 반 전체를 한꺼번에 검사하기</w:t>
      </w:r>
    </w:p>
    <w:p w14:paraId="159236A3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학생 여러 명을 한 번에 처리할 수 있습니다. 두 방법 중 편한 것을 고르세요.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752"/>
        <w:gridCol w:w="2448"/>
      </w:tblGrid>
      <w:tr w:rsidR="00A60903" w14:paraId="64826E7A" w14:textId="77777777">
        <w:trPr>
          <w:jc w:val="center"/>
        </w:trPr>
        <w:tc>
          <w:tcPr>
            <w:tcW w:w="1872" w:type="dxa"/>
            <w:shd w:val="clear" w:color="auto" w:fill="E8EFFB"/>
          </w:tcPr>
          <w:p w14:paraId="2546BF38" w14:textId="77777777" w:rsidR="00A60903" w:rsidRDefault="00000000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방법</w:t>
            </w:r>
            <w:proofErr w:type="spellEnd"/>
          </w:p>
        </w:tc>
        <w:tc>
          <w:tcPr>
            <w:tcW w:w="4752" w:type="dxa"/>
            <w:shd w:val="clear" w:color="auto" w:fill="E8EFFB"/>
          </w:tcPr>
          <w:p w14:paraId="26227D12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어떻게 하나요</w:t>
            </w:r>
          </w:p>
        </w:tc>
        <w:tc>
          <w:tcPr>
            <w:tcW w:w="2448" w:type="dxa"/>
            <w:shd w:val="clear" w:color="auto" w:fill="E8EFFB"/>
          </w:tcPr>
          <w:p w14:paraId="1424D816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언제 편한가요</w:t>
            </w:r>
          </w:p>
        </w:tc>
      </w:tr>
      <w:tr w:rsidR="00A60903" w14:paraId="7C870B41" w14:textId="77777777">
        <w:trPr>
          <w:jc w:val="center"/>
        </w:trPr>
        <w:tc>
          <w:tcPr>
            <w:tcW w:w="1872" w:type="dxa"/>
          </w:tcPr>
          <w:p w14:paraId="7AD517C8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학생마다 파일 하나</w:t>
            </w:r>
          </w:p>
        </w:tc>
        <w:tc>
          <w:tcPr>
            <w:tcW w:w="4752" w:type="dxa"/>
          </w:tcPr>
          <w:p w14:paraId="5BFE4F36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파일 여러 개를 한 번에 선택해 올립니다. 파일 이름에 학생 이름·번호를 넣어 두면 결과 구분이 쉽습니다.</w:t>
            </w:r>
          </w:p>
        </w:tc>
        <w:tc>
          <w:tcPr>
            <w:tcW w:w="2448" w:type="dxa"/>
          </w:tcPr>
          <w:p w14:paraId="4631B8B0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학생별로 파일이 이미 나뉘어 있을 때</w:t>
            </w:r>
          </w:p>
        </w:tc>
      </w:tr>
      <w:tr w:rsidR="00A60903" w14:paraId="14BE1BF4" w14:textId="77777777">
        <w:trPr>
          <w:jc w:val="center"/>
        </w:trPr>
        <w:tc>
          <w:tcPr>
            <w:tcW w:w="1872" w:type="dxa"/>
          </w:tcPr>
          <w:p w14:paraId="63C7BC37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엑셀</w:t>
            </w:r>
            <w:proofErr w:type="spellEnd"/>
            <w:r>
              <w:rPr>
                <w:sz w:val="19"/>
              </w:rPr>
              <w:t>/CSV 한 개</w:t>
            </w:r>
          </w:p>
        </w:tc>
        <w:tc>
          <w:tcPr>
            <w:tcW w:w="4752" w:type="dxa"/>
          </w:tcPr>
          <w:p w14:paraId="008C70B6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 줄에 학생 한 명씩, 이름 칸과 내용 칸이 있는 표를 올립니다. 표 파일은 1개만 올려야 합니다.</w:t>
            </w:r>
          </w:p>
        </w:tc>
        <w:tc>
          <w:tcPr>
            <w:tcW w:w="2448" w:type="dxa"/>
          </w:tcPr>
          <w:p w14:paraId="26CCAAB8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명단과 내용이 한 표에 정리돼 있을 때</w:t>
            </w:r>
          </w:p>
        </w:tc>
      </w:tr>
    </w:tbl>
    <w:p w14:paraId="5C432D14" w14:textId="77777777" w:rsidR="00A60903" w:rsidRDefault="00A60903">
      <w:pPr>
        <w:spacing w:after="40"/>
        <w:rPr>
          <w:lang w:eastAsia="ko-KR"/>
        </w:rPr>
      </w:pPr>
    </w:p>
    <w:p w14:paraId="18253AC3" w14:textId="77777777" w:rsidR="00A60903" w:rsidRDefault="00000000">
      <w:pPr>
        <w:spacing w:before="160"/>
        <w:rPr>
          <w:lang w:eastAsia="ko-KR"/>
        </w:rPr>
      </w:pPr>
      <w:r>
        <w:rPr>
          <w:b/>
          <w:lang w:eastAsia="ko-KR"/>
        </w:rPr>
        <w:t>일괄 검사를 하면 다음을 받을 수 있습니다.</w:t>
      </w:r>
    </w:p>
    <w:p w14:paraId="674C0894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반 전체 요약표 (학생별 글자 수, 위반·주의 건수)</w:t>
      </w:r>
    </w:p>
    <w:p w14:paraId="6AF20961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전체 수정본 한 번에 만들기, 전체 품질 진단, 전체 </w:t>
      </w:r>
      <w:proofErr w:type="spellStart"/>
      <w:r>
        <w:rPr>
          <w:lang w:eastAsia="ko-KR"/>
        </w:rPr>
        <w:t>오탈자</w:t>
      </w:r>
      <w:proofErr w:type="spellEnd"/>
      <w:r>
        <w:rPr>
          <w:lang w:eastAsia="ko-KR"/>
        </w:rPr>
        <w:t xml:space="preserve"> 검사</w:t>
      </w:r>
    </w:p>
    <w:p w14:paraId="625EB27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엑셀 파일, </w:t>
      </w:r>
      <w:proofErr w:type="spellStart"/>
      <w:r>
        <w:rPr>
          <w:lang w:eastAsia="ko-KR"/>
        </w:rPr>
        <w:t>나이스</w:t>
      </w:r>
      <w:proofErr w:type="spellEnd"/>
      <w:r>
        <w:rPr>
          <w:lang w:eastAsia="ko-KR"/>
        </w:rPr>
        <w:t xml:space="preserve"> 입력용 엑셀, 학생별 리포트 묶음(ZIP) </w:t>
      </w:r>
      <w:proofErr w:type="spellStart"/>
      <w:r>
        <w:rPr>
          <w:lang w:eastAsia="ko-KR"/>
        </w:rPr>
        <w:t>내려받기</w:t>
      </w:r>
      <w:proofErr w:type="spellEnd"/>
    </w:p>
    <w:p w14:paraId="65F2671C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학생끼리 문장이 너무 </w:t>
      </w:r>
      <w:proofErr w:type="spellStart"/>
      <w:r>
        <w:rPr>
          <w:lang w:eastAsia="ko-KR"/>
        </w:rPr>
        <w:t>비슷한지</w:t>
      </w:r>
      <w:proofErr w:type="spellEnd"/>
      <w:r>
        <w:rPr>
          <w:lang w:eastAsia="ko-KR"/>
        </w:rPr>
        <w:t xml:space="preserve"> 알려 주는 유사도 검사</w:t>
      </w:r>
    </w:p>
    <w:p w14:paraId="1F6A871F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>
      <w:pPr>
        <w:pStyle w:val="21"/>
        <w:spacing w:before="240" w:after="100"/>
      </w:pPr>
      <w:r>
        <w:rPr>
          <w:rFonts w:ascii="맑은 고딕" w:hAnsi="맑은 고딕" w:eastAsia="맑은 고딕"/>
          <w:b/>
          <w:color w:val="1A1A1A"/>
          <w:sz w:val="26"/>
        </w:rPr>
        <w:t>4-7. 반 전체 결과 활용하기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반 전체를 검사하면 아래 기능들을 함께 쓸 수 있습니다. 나이스에 넣기 직전 마무리 작업에 쓰시면 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① 학생마다 다른 희망 진로 반영하기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엑셀(명렬표)에 진로 열이 있으면, 학생마다 다른 진로를 반영해 대체 표현을 추천합니다. 표를 올리면 아래처럼 열을 고르는 칸이 나옵니다.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51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jor_co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▲ 이름·내용 열과 함께 '희망 진로 열'을 고르는 화면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진로 열을 고르면 학생마다 그 진로에 맞춰 추천 표현이 달라집니다.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비워 두거나 칸이 빈 학생은 왼쪽 설정의 진로가 대신 쓰입니다.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결과 요약표에 '진로' 칸이 생겨서 제대로 읽혔는지 확인할 수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② 분량 초과한 학생만 한 번에 줄이기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제한 글자 수를 넘긴 학생이 몇 명인지 세어 단추에 표시됩니다. 누르면 그 학생들만 한꺼번에 분량을 맞춥니다.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594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lk_leng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▲ 초과한 학생 수가 표시된 '분량 초과 학생 일괄 맞추기' 단추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수정본이 있으면 수정본을, 없으면 원문을 기준으로 맞춥니다.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왼쪽에서 고른 기준(글자 수 또는 나이스 바이트)을 그대로 따릅니다.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'제한 없음' 항목을 골랐거나 초과한 학생이 없으면 단추가 꺼져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③ 여러 학생에게 반복된 문장 찾기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같은 문장이 여러 학생 생기부에 들어가 있으면 감사에서 지적받을 수 있습니다. 어떤 문장이 몇 명에게 들어갔는지 표로 보여 줍니다.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46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red_s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▲ 세 학생이 똑같이 쓴 문장을 찾아낸 모습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val="clear"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1"/>
              </w:rPr>
              <w:t>도움말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띄어쓰기만 다른 문장도 같은 문장으로 봅니다.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표에 나온 문장은 학생별 활동 내용으로 바꿔 개별화해 주세요.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바로 위 '학생 간 유사도 검사'는 글 전체가 비슷한 학생을 찾고, 이 기능은 문장 하나하나를 찾습니다.</w:t>
            </w:r>
          </w:p>
        </w:tc>
      </w:tr>
    </w:tbl>
    <w:p>
      <w:pPr>
        <w:spacing w:after="40"/>
      </w:pPr>
    </w:p>
    <w:p w14:paraId="54CE83F5" w14:textId="77777777" w:rsidR="00A60903" w:rsidRDefault="00000000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D6FFF"/>
          <w:sz w:val="34"/>
          <w:lang w:eastAsia="ko-KR"/>
        </w:rPr>
        <w:lastRenderedPageBreak/>
        <w:t xml:space="preserve">5. 기능 ② </w:t>
      </w:r>
      <w:proofErr w:type="spellStart"/>
      <w:r>
        <w:rPr>
          <w:rFonts w:ascii="맑은 고딕" w:eastAsia="맑은 고딕" w:hAnsi="맑은 고딕"/>
          <w:color w:val="0D6FFF"/>
          <w:sz w:val="34"/>
          <w:lang w:eastAsia="ko-KR"/>
        </w:rPr>
        <w:t>세특</w:t>
      </w:r>
      <w:proofErr w:type="spellEnd"/>
      <w:r>
        <w:rPr>
          <w:rFonts w:ascii="맑은 고딕" w:eastAsia="맑은 고딕" w:hAnsi="맑은 고딕"/>
          <w:color w:val="0D6FFF"/>
          <w:sz w:val="34"/>
          <w:lang w:eastAsia="ko-KR"/>
        </w:rPr>
        <w:t xml:space="preserve"> 초안 작성</w:t>
      </w:r>
    </w:p>
    <w:p w14:paraId="11A923BA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 xml:space="preserve">수업에서 한 활동을 넣으면 </w:t>
      </w: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문체로 초안을 써 주는 기능입니다.</w:t>
      </w:r>
    </w:p>
    <w:p>
      <w:pPr>
        <w:pStyle w:val="21"/>
        <w:spacing w:before="240" w:after="100"/>
      </w:pPr>
      <w:r>
        <w:rPr>
          <w:rFonts w:ascii="맑은 고딕" w:hAnsi="맑은 고딕" w:eastAsia="맑은 고딕"/>
          <w:b/>
          <w:color w:val="1A1A1A"/>
          <w:sz w:val="26"/>
        </w:rPr>
        <w:t>5-1. 학생이 낸 수행평가 자료로 요약 만들기 (권장)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'무슨 수행평가를 했는지'만 적으면 그 학생이 실제로 무엇을 했는지 알 수 없어 초안이 뻔해집니다. 학생이 제출한 보고서 파일을 올리면, 그 학생이 한 일을 요약해 드립니다.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이렇게 하시면 됩니다.</w:t>
      </w:r>
    </w:p>
    <w:p>
      <w:pPr>
        <w:pStyle w:val="a"/>
        <w:spacing w:before="40" w:after="40"/>
      </w:pPr>
      <w:r>
        <w:rPr>
          <w:rFonts w:ascii="맑은 고딕" w:hAnsi="맑은 고딕" w:eastAsia="맑은 고딕"/>
          <w:sz w:val="21"/>
        </w:rPr>
        <w:t>'수행평가 자료에서 요약 가져오기 (선택)'를 눌러 펼칩니다.</w:t>
      </w:r>
    </w:p>
    <w:p>
      <w:pPr>
        <w:pStyle w:val="a"/>
        <w:spacing w:before="40" w:after="40"/>
      </w:pPr>
      <w:r>
        <w:rPr>
          <w:rFonts w:ascii="맑은 고딕" w:hAnsi="맑은 고딕" w:eastAsia="맑은 고딕"/>
          <w:sz w:val="21"/>
        </w:rPr>
        <w:t>학생이 제출한 파일을 올립니다. (PDF · 한글 · 워드 · 텍스트)</w:t>
      </w:r>
    </w:p>
    <w:p>
      <w:pPr>
        <w:pStyle w:val="a"/>
        <w:spacing w:before="40" w:after="40"/>
      </w:pPr>
      <w:r>
        <w:rPr>
          <w:rFonts w:ascii="맑은 고딕" w:hAnsi="맑은 고딕" w:eastAsia="맑은 고딕"/>
          <w:sz w:val="21"/>
        </w:rPr>
        <w:t>'요약 만들기'를 누르고 잠시 기다립니다.</w:t>
      </w:r>
    </w:p>
    <w:p>
      <w:pPr>
        <w:pStyle w:val="a"/>
        <w:spacing w:before="40" w:after="40"/>
      </w:pPr>
      <w:r>
        <w:rPr>
          <w:rFonts w:ascii="맑은 고딕" w:hAnsi="맑은 고딕" w:eastAsia="맑은 고딕"/>
          <w:sz w:val="21"/>
        </w:rPr>
        <w:t>요약이 나오면 '이 요약을 아래 활동 내용 칸에 넣기'를 누릅니다.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2940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▲ 파일을 올리고 요약을 만든 뒤, 단추 하나로 아래 칸에 넣는 모습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요약에는 이런 내용이 담깁니다.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학생이 실제로 한 활동과 탐구 과정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사용한 방법과 도구 (설문, 측정, 프로그램 등)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만든 산출물과 알아낸 결과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val="clear"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1"/>
              </w:rPr>
              <w:t>도움말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요약 상자 오른쪽 위의 복사 아이콘을 누르면 글자를 끌지 않고도 그대로 복사됩니다.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'넣기' 단추를 쓰면 복사할 필요 없이 아래 칸에 바로 들어갑니다. 이미 적어 둔 내용이 있으면 지우지 않고 아래에 이어 붙입니다.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학생마다 파일이 다르므로, 학생 한 명씩 요약해서 넣고 초안을 만드는 방식이 가장 정확합니다.</w:t>
            </w:r>
          </w:p>
        </w:tc>
      </w:tr>
    </w:tbl>
    <w:p>
      <w:pPr>
        <w:spacing w:after="40"/>
      </w:pP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val="clear" w:fill="FFF4E5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1"/>
              </w:rPr>
              <w:t>주의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자료에 적힌 학생 이름·학번·연락처는 요약을 만들기 전에 자동으로 가려져서 전송됩니다. 화면의 요약에는 원래 이름이 다시 표시됩니다.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스캔한 사진 형태의 PDF는 글자를 읽을 수 없습니다. 글자가 들어 있는 PDF나 한글·워드 파일을 올려 주세요.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요약은 자료에 있는 내용만 정리합니다. 없는 내용을 지어내지 않으므로, 자료가 부실하면 요약도 짧습니다.</w:t>
            </w:r>
          </w:p>
        </w:tc>
      </w:tr>
    </w:tbl>
    <w:p>
      <w:pPr>
        <w:spacing w:after="40"/>
      </w:pPr>
    </w:p>
    <w:p w14:paraId="20CC4241" w14:textId="77777777" w:rsidR="00A60903" w:rsidRDefault="00000000">
      <w:pPr>
        <w:pStyle w:val="21"/>
        <w:spacing w:before="240" w:after="100"/>
      </w:pPr>
      <w:r>
        <w:rPr>
          <w:rFonts w:ascii="맑은 고딕" w:eastAsia="맑은 고딕" w:hAnsi="맑은 고딕"/>
          <w:color w:val="1A1A1A"/>
        </w:rPr>
        <w:t xml:space="preserve">5-2. </w:t>
      </w:r>
      <w:proofErr w:type="spellStart"/>
      <w:r>
        <w:rPr>
          <w:rFonts w:ascii="맑은 고딕" w:eastAsia="맑은 고딕" w:hAnsi="맑은 고딕"/>
          <w:color w:val="1A1A1A"/>
        </w:rPr>
        <w:t>무엇을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채워야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하나요</w:t>
      </w:r>
      <w:proofErr w:type="spellEnd"/>
    </w:p>
    <w:p w14:paraId="57168D7B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F2F81C4" wp14:editId="7C91FC6A">
            <wp:extent cx="4943214" cy="6492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ft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214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7AB" w14:textId="77777777" w:rsidR="00A60903" w:rsidRDefault="00000000">
      <w:pPr>
        <w:spacing w:after="200"/>
        <w:jc w:val="center"/>
      </w:pPr>
      <w:r>
        <w:rPr>
          <w:i/>
          <w:color w:val="595959"/>
          <w:sz w:val="17"/>
        </w:rPr>
        <w:t>▲ 초안 작성 입력 화면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896"/>
        <w:gridCol w:w="2160"/>
      </w:tblGrid>
      <w:tr w:rsidR="00A60903" w14:paraId="63BDF35A" w14:textId="77777777">
        <w:trPr>
          <w:jc w:val="center"/>
        </w:trPr>
        <w:tc>
          <w:tcPr>
            <w:tcW w:w="2016" w:type="dxa"/>
            <w:shd w:val="clear" w:color="auto" w:fill="E8EFFB"/>
          </w:tcPr>
          <w:p w14:paraId="54E778BF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칸 이름</w:t>
            </w:r>
          </w:p>
        </w:tc>
        <w:tc>
          <w:tcPr>
            <w:tcW w:w="4896" w:type="dxa"/>
            <w:shd w:val="clear" w:color="auto" w:fill="E8EFFB"/>
          </w:tcPr>
          <w:p w14:paraId="4F10181E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무엇을 적나요</w:t>
            </w:r>
          </w:p>
        </w:tc>
        <w:tc>
          <w:tcPr>
            <w:tcW w:w="2160" w:type="dxa"/>
            <w:shd w:val="clear" w:color="auto" w:fill="E8EFFB"/>
          </w:tcPr>
          <w:p w14:paraId="377A23D8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필수인가요</w:t>
            </w:r>
          </w:p>
        </w:tc>
      </w:tr>
      <w:tr w:rsidR="00A60903" w14:paraId="58FAE51E" w14:textId="77777777">
        <w:trPr>
          <w:jc w:val="center"/>
        </w:trPr>
        <w:tc>
          <w:tcPr>
            <w:tcW w:w="2016" w:type="dxa"/>
          </w:tcPr>
          <w:p w14:paraId="092DB464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과목명</w:t>
            </w:r>
          </w:p>
        </w:tc>
        <w:tc>
          <w:tcPr>
            <w:tcW w:w="4896" w:type="dxa"/>
          </w:tcPr>
          <w:p w14:paraId="396E1AFF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예) 정보, 수학Ⅰ, 여행지리. </w:t>
            </w:r>
            <w:proofErr w:type="spellStart"/>
            <w:r>
              <w:rPr>
                <w:sz w:val="19"/>
                <w:lang w:eastAsia="ko-KR"/>
              </w:rPr>
              <w:t>세특이</w:t>
            </w:r>
            <w:proofErr w:type="spellEnd"/>
            <w:r>
              <w:rPr>
                <w:sz w:val="19"/>
                <w:lang w:eastAsia="ko-KR"/>
              </w:rPr>
              <w:t xml:space="preserve"> 아닌 항목을 고르면 '</w:t>
            </w:r>
            <w:proofErr w:type="spellStart"/>
            <w:r>
              <w:rPr>
                <w:sz w:val="19"/>
                <w:lang w:eastAsia="ko-KR"/>
              </w:rPr>
              <w:t>활동명</w:t>
            </w:r>
            <w:proofErr w:type="spellEnd"/>
            <w:r>
              <w:rPr>
                <w:sz w:val="19"/>
                <w:lang w:eastAsia="ko-KR"/>
              </w:rPr>
              <w:t>'</w:t>
            </w:r>
            <w:proofErr w:type="spellStart"/>
            <w:r>
              <w:rPr>
                <w:sz w:val="19"/>
                <w:lang w:eastAsia="ko-KR"/>
              </w:rPr>
              <w:t>으로</w:t>
            </w:r>
            <w:proofErr w:type="spellEnd"/>
            <w:r>
              <w:rPr>
                <w:sz w:val="19"/>
                <w:lang w:eastAsia="ko-KR"/>
              </w:rPr>
              <w:t xml:space="preserve"> 바뀝니다.</w:t>
            </w:r>
          </w:p>
        </w:tc>
        <w:tc>
          <w:tcPr>
            <w:tcW w:w="2160" w:type="dxa"/>
          </w:tcPr>
          <w:p w14:paraId="500E8B18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</w:p>
        </w:tc>
      </w:tr>
      <w:tr w:rsidR="00A60903" w14:paraId="51786657" w14:textId="77777777">
        <w:trPr>
          <w:jc w:val="center"/>
        </w:trPr>
        <w:tc>
          <w:tcPr>
            <w:tcW w:w="2016" w:type="dxa"/>
          </w:tcPr>
          <w:p w14:paraId="2C34A217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수행평가 활동 내용</w:t>
            </w:r>
          </w:p>
        </w:tc>
        <w:tc>
          <w:tcPr>
            <w:tcW w:w="4896" w:type="dxa"/>
          </w:tcPr>
          <w:p w14:paraId="7A3B1F4C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무엇을 어떻게 했는지 적습니다. 예) </w:t>
            </w:r>
            <w:proofErr w:type="spellStart"/>
            <w:r>
              <w:rPr>
                <w:sz w:val="19"/>
                <w:lang w:eastAsia="ko-KR"/>
              </w:rPr>
              <w:t>파이썬으로</w:t>
            </w:r>
            <w:proofErr w:type="spellEnd"/>
            <w:r>
              <w:rPr>
                <w:sz w:val="19"/>
                <w:lang w:eastAsia="ko-KR"/>
              </w:rPr>
              <w:t xml:space="preserve"> 급식 </w:t>
            </w:r>
            <w:proofErr w:type="spellStart"/>
            <w:r>
              <w:rPr>
                <w:sz w:val="19"/>
                <w:lang w:eastAsia="ko-KR"/>
              </w:rPr>
              <w:t>잔반</w:t>
            </w:r>
            <w:proofErr w:type="spellEnd"/>
            <w:r>
              <w:rPr>
                <w:sz w:val="19"/>
                <w:lang w:eastAsia="ko-KR"/>
              </w:rPr>
              <w:t xml:space="preserve"> 데이터를 분석하고 캠페인을 발표함</w:t>
            </w:r>
          </w:p>
        </w:tc>
        <w:tc>
          <w:tcPr>
            <w:tcW w:w="2160" w:type="dxa"/>
          </w:tcPr>
          <w:p w14:paraId="492CA9BC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이것 또는 아래 둘 중 하나는 필요</w:t>
            </w:r>
          </w:p>
        </w:tc>
      </w:tr>
      <w:tr w:rsidR="00A60903" w14:paraId="2C6903A8" w14:textId="77777777">
        <w:trPr>
          <w:jc w:val="center"/>
        </w:trPr>
        <w:tc>
          <w:tcPr>
            <w:tcW w:w="2016" w:type="dxa"/>
          </w:tcPr>
          <w:p w14:paraId="12FAF7AB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교사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관찰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메모</w:t>
            </w:r>
            <w:proofErr w:type="spellEnd"/>
          </w:p>
        </w:tc>
        <w:tc>
          <w:tcPr>
            <w:tcW w:w="4896" w:type="dxa"/>
          </w:tcPr>
          <w:p w14:paraId="40FC095A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학기 중 적어 둔 짧은 메모를 한 줄에 하나씩. 자기평가서가 없어도 </w:t>
            </w:r>
            <w:proofErr w:type="spellStart"/>
            <w:r>
              <w:rPr>
                <w:sz w:val="19"/>
                <w:lang w:eastAsia="ko-KR"/>
              </w:rPr>
              <w:t>이것만으로</w:t>
            </w:r>
            <w:proofErr w:type="spellEnd"/>
            <w:r>
              <w:rPr>
                <w:sz w:val="19"/>
                <w:lang w:eastAsia="ko-KR"/>
              </w:rPr>
              <w:t xml:space="preserve"> 초안을 만들 수 있습니다.</w:t>
            </w:r>
          </w:p>
        </w:tc>
        <w:tc>
          <w:tcPr>
            <w:tcW w:w="2160" w:type="dxa"/>
          </w:tcPr>
          <w:p w14:paraId="1FFF9E4F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</w:p>
        </w:tc>
      </w:tr>
      <w:tr w:rsidR="00A60903" w14:paraId="2A1D3A60" w14:textId="77777777">
        <w:trPr>
          <w:jc w:val="center"/>
        </w:trPr>
        <w:tc>
          <w:tcPr>
            <w:tcW w:w="2016" w:type="dxa"/>
          </w:tcPr>
          <w:p w14:paraId="53BE1E65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 자기평가서 업로드</w:t>
            </w:r>
          </w:p>
        </w:tc>
        <w:tc>
          <w:tcPr>
            <w:tcW w:w="4896" w:type="dxa"/>
          </w:tcPr>
          <w:p w14:paraId="3FA0E4C7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학생이 쓴 파일을 올립니다. 여러 개 올리면 학생별로 한꺼번에 만들어 줍니다.</w:t>
            </w:r>
          </w:p>
        </w:tc>
        <w:tc>
          <w:tcPr>
            <w:tcW w:w="2160" w:type="dxa"/>
          </w:tcPr>
          <w:p w14:paraId="1A758933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</w:p>
        </w:tc>
      </w:tr>
      <w:tr w:rsidR="00A60903" w14:paraId="17AE2C2A" w14:textId="77777777">
        <w:trPr>
          <w:jc w:val="center"/>
        </w:trPr>
        <w:tc>
          <w:tcPr>
            <w:tcW w:w="2016" w:type="dxa"/>
          </w:tcPr>
          <w:p w14:paraId="3E554E57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예시 세특 업로드</w:t>
            </w:r>
          </w:p>
        </w:tc>
        <w:tc>
          <w:tcPr>
            <w:tcW w:w="4896" w:type="dxa"/>
          </w:tcPr>
          <w:p w14:paraId="69AB34CC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잘 쓴 </w:t>
            </w:r>
            <w:proofErr w:type="spellStart"/>
            <w:r>
              <w:rPr>
                <w:sz w:val="19"/>
                <w:lang w:eastAsia="ko-KR"/>
              </w:rPr>
              <w:t>세특을</w:t>
            </w:r>
            <w:proofErr w:type="spellEnd"/>
            <w:r>
              <w:rPr>
                <w:sz w:val="19"/>
                <w:lang w:eastAsia="ko-KR"/>
              </w:rPr>
              <w:t xml:space="preserve"> 올리면 그 문체를 따라 씁니다. 내용은 가져오지 않습니다.</w:t>
            </w:r>
          </w:p>
        </w:tc>
        <w:tc>
          <w:tcPr>
            <w:tcW w:w="2160" w:type="dxa"/>
          </w:tcPr>
          <w:p w14:paraId="6815641A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선택</w:t>
            </w:r>
            <w:proofErr w:type="spellEnd"/>
          </w:p>
        </w:tc>
      </w:tr>
    </w:tbl>
    <w:p w14:paraId="0FE0FE42" w14:textId="77777777" w:rsidR="00A60903" w:rsidRDefault="00A60903">
      <w:pPr>
        <w:spacing w:after="40"/>
      </w:pPr>
    </w:p>
    <w:p w14:paraId="4586E9E4" w14:textId="77777777" w:rsidR="00A60903" w:rsidRDefault="00000000">
      <w:r>
        <w:br w:type="page"/>
      </w:r>
    </w:p>
    <w:p w14:paraId="63C7A758" w14:textId="77777777" w:rsidR="00A60903" w:rsidRDefault="00000000">
      <w:pPr>
        <w:pStyle w:val="21"/>
        <w:spacing w:before="240" w:after="100"/>
      </w:pPr>
      <w:r>
        <w:rPr>
          <w:rFonts w:ascii="맑은 고딕" w:eastAsia="맑은 고딕" w:hAnsi="맑은 고딕"/>
          <w:color w:val="1A1A1A"/>
        </w:rPr>
        <w:t>5-3. 분량과 선택 사항</w:t>
      </w:r>
    </w:p>
    <w:p w14:paraId="7D6BBACC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78D61E7" wp14:editId="55F183E7">
            <wp:extent cx="5760720" cy="4911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ft_op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3087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목표 분량과 2버전 비교 선택</w:t>
      </w:r>
    </w:p>
    <w:p w14:paraId="3B546DC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목표 분량 — 왼쪽 설정에서 고른 항목의 제한이 자동으로 들어옵니다. 필요하면 조절하세요.</w:t>
      </w:r>
    </w:p>
    <w:p w14:paraId="31054B9B" w14:textId="77777777" w:rsidR="00A60903" w:rsidRDefault="00000000">
      <w:pPr>
        <w:pStyle w:val="a0"/>
        <w:spacing w:before="40" w:after="40"/>
      </w:pPr>
      <w:r>
        <w:rPr>
          <w:lang w:eastAsia="ko-KR"/>
        </w:rPr>
        <w:t xml:space="preserve">2버전 생성 후 비교 — 켜면 초안을 두 개 만들어 나란히 보여 줍니다. 마음에 드는 쪽을 고르면 됩니다. </w:t>
      </w:r>
      <w:r>
        <w:t>(</w:t>
      </w:r>
      <w:proofErr w:type="spellStart"/>
      <w:r>
        <w:t>시간이</w:t>
      </w:r>
      <w:proofErr w:type="spellEnd"/>
      <w:r>
        <w:t xml:space="preserve"> 두 배)</w:t>
      </w:r>
    </w:p>
    <w:p w14:paraId="2642CE28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472F167E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3B5BDC73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lang w:eastAsia="ko-KR"/>
        </w:rPr>
      </w:pPr>
    </w:p>
    <w:p w14:paraId="7E14CC8C" w14:textId="77777777" w:rsidR="00BE3847" w:rsidRDefault="00BE3847" w:rsidP="00BE3847">
      <w:pPr>
        <w:pStyle w:val="a0"/>
        <w:numPr>
          <w:ilvl w:val="0"/>
          <w:numId w:val="0"/>
        </w:numPr>
        <w:spacing w:before="40" w:after="40"/>
        <w:ind w:left="360" w:hanging="360"/>
        <w:rPr>
          <w:rFonts w:hint="eastAsia"/>
        </w:rPr>
      </w:pPr>
    </w:p>
    <w:p w14:paraId="333255FF" w14:textId="77777777" w:rsidR="00A60903" w:rsidRDefault="00000000">
      <w:pPr>
        <w:pStyle w:val="21"/>
        <w:spacing w:before="240" w:after="100"/>
      </w:pPr>
      <w:r>
        <w:rPr>
          <w:rFonts w:ascii="맑은 고딕" w:eastAsia="맑은 고딕" w:hAnsi="맑은 고딕"/>
          <w:color w:val="1A1A1A"/>
        </w:rPr>
        <w:t xml:space="preserve">5-4. </w:t>
      </w:r>
      <w:proofErr w:type="spellStart"/>
      <w:r>
        <w:rPr>
          <w:rFonts w:ascii="맑은 고딕" w:eastAsia="맑은 고딕" w:hAnsi="맑은 고딕"/>
          <w:color w:val="1A1A1A"/>
        </w:rPr>
        <w:t>초안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받기</w:t>
      </w:r>
      <w:proofErr w:type="spellEnd"/>
    </w:p>
    <w:p w14:paraId="2D19E590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'초안 생성' 단추를 누르고 잠시 기다리면 초안이 나옵니다.</w:t>
      </w:r>
    </w:p>
    <w:p w14:paraId="55889B8E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D5E1C78" wp14:editId="0E77027C">
            <wp:extent cx="5760720" cy="53094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f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730B" w14:textId="77777777" w:rsidR="00A60903" w:rsidRDefault="00000000">
      <w:pPr>
        <w:spacing w:after="200"/>
        <w:jc w:val="center"/>
      </w:pPr>
      <w:r>
        <w:rPr>
          <w:i/>
          <w:color w:val="595959"/>
          <w:sz w:val="17"/>
        </w:rPr>
        <w:t>▲ 만들어진 초안</w:t>
      </w:r>
    </w:p>
    <w:p w14:paraId="2F7E72BF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글자 수와 </w:t>
      </w:r>
      <w:proofErr w:type="spellStart"/>
      <w:r>
        <w:rPr>
          <w:lang w:eastAsia="ko-KR"/>
        </w:rPr>
        <w:t>나이스</w:t>
      </w:r>
      <w:proofErr w:type="spellEnd"/>
      <w:r>
        <w:rPr>
          <w:lang w:eastAsia="ko-KR"/>
        </w:rPr>
        <w:t xml:space="preserve"> 바이트가 함께 표시됩니다.</w:t>
      </w:r>
    </w:p>
    <w:p w14:paraId="2104C5B5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'분량 맞추기'로 길이를 조절할 수 있습니다.</w:t>
      </w:r>
    </w:p>
    <w:p w14:paraId="4F216CB2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문체 점검에서 개조식이 아닌 문장이나 상투적 표현을 알려 줍니다.</w:t>
      </w:r>
    </w:p>
    <w:p w14:paraId="5053CE7E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258BD8" w14:textId="77777777" w:rsidR="00A60903" w:rsidRDefault="00000000">
      <w:pPr>
        <w:pStyle w:val="21"/>
        <w:spacing w:before="240" w:after="100"/>
      </w:pPr>
      <w:r>
        <w:rPr>
          <w:rFonts w:ascii="맑은 고딕" w:eastAsia="맑은 고딕" w:hAnsi="맑은 고딕"/>
          <w:color w:val="1A1A1A"/>
        </w:rPr>
        <w:t xml:space="preserve">5-5. </w:t>
      </w:r>
      <w:proofErr w:type="spellStart"/>
      <w:r>
        <w:rPr>
          <w:rFonts w:ascii="맑은 고딕" w:eastAsia="맑은 고딕" w:hAnsi="맑은 고딕"/>
          <w:color w:val="1A1A1A"/>
        </w:rPr>
        <w:t>마음에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들지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않을</w:t>
      </w:r>
      <w:proofErr w:type="spellEnd"/>
      <w:r>
        <w:rPr>
          <w:rFonts w:ascii="맑은 고딕" w:eastAsia="맑은 고딕" w:hAnsi="맑은 고딕"/>
          <w:color w:val="1A1A1A"/>
        </w:rPr>
        <w:t xml:space="preserve"> 때</w:t>
      </w:r>
    </w:p>
    <w:p w14:paraId="4D72AFAA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6A70F30" wp14:editId="4AEA2DB5">
            <wp:extent cx="5760085" cy="45381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ft_feed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5823" cy="45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F090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피드백을 적어 다시 쓰게 하기</w:t>
      </w:r>
    </w:p>
    <w:p w14:paraId="351E9C0E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고치고 싶은 점을 문장으로 적고 '피드백 반영하여 다시 쓰기'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누르면 그 방향으로 다시 써 줍니다.</w:t>
      </w:r>
    </w:p>
    <w:p w14:paraId="72559375" w14:textId="77777777" w:rsidR="00A60903" w:rsidRDefault="00000000">
      <w:pPr>
        <w:spacing w:before="160"/>
        <w:rPr>
          <w:lang w:eastAsia="ko-KR"/>
        </w:rPr>
      </w:pPr>
      <w:r>
        <w:rPr>
          <w:b/>
          <w:lang w:eastAsia="ko-KR"/>
        </w:rPr>
        <w:t>이렇게 적으면 좋습니다.</w:t>
      </w:r>
    </w:p>
    <w:p w14:paraId="5806EF8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탐구 과정을 더 구체적으로 써 주세요</w:t>
      </w:r>
    </w:p>
    <w:p w14:paraId="1D2104C3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진로 연계를 줄이고 과목 역량 중심으로 바꿔 주세요</w:t>
      </w:r>
    </w:p>
    <w:p w14:paraId="16C06F14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마지막 문장을 후속 탐구 계획으로 마무리해 주세요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4BAB1D47" w14:textId="77777777">
        <w:trPr>
          <w:jc w:val="center"/>
        </w:trPr>
        <w:tc>
          <w:tcPr>
            <w:tcW w:w="9072" w:type="dxa"/>
            <w:shd w:val="clear" w:color="auto" w:fill="EAF2FF"/>
          </w:tcPr>
          <w:p w14:paraId="6F721B9E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도움말</w:t>
            </w:r>
          </w:p>
          <w:p w14:paraId="079A75F0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여러 번 고쳐도 처음 넣은 자료(수행평가 내용·자기평가서·관찰 메모)를 계속 참고하므로 내용이 엉뚱하게 바뀌지 않습니다.</w:t>
            </w:r>
          </w:p>
        </w:tc>
      </w:tr>
    </w:tbl>
    <w:p w14:paraId="7E8F0342" w14:textId="77777777" w:rsidR="00A60903" w:rsidRDefault="00A60903">
      <w:pPr>
        <w:spacing w:after="40"/>
        <w:rPr>
          <w:lang w:eastAsia="ko-KR"/>
        </w:rPr>
      </w:pPr>
    </w:p>
    <w:p>
      <w:pPr>
        <w:pStyle w:val="21"/>
        <w:spacing w:before="240" w:after="100"/>
      </w:pPr>
      <w:r>
        <w:rPr>
          <w:rFonts w:ascii="맑은 고딕" w:hAnsi="맑은 고딕" w:eastAsia="맑은 고딕"/>
          <w:b/>
          <w:color w:val="1A1A1A"/>
          <w:sz w:val="26"/>
        </w:rPr>
        <w:t>5-6. 잘못 바꿨을 때 되돌리기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sz w:val="21"/>
        </w:rPr>
        <w:t>분량을 맞추거나 오탈자를 반영하면 문장이 새 것으로 바뀝니다. 바뀐 결과가 마음에 들지 않으면 이전 문장으로 되돌릴 수 있습니다.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</w:rPr>
        <w:t>되돌릴 수 있는 경우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분량 맞추기로 글이 줄거나 늘었을 때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오탈자 교정을 본문에 적용했을 때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피드백을 반영해 초안을 다시 썼을 때</w:t>
      </w:r>
    </w:p>
    <w:p>
      <w:pPr>
        <w:pStyle w:val="a0"/>
        <w:spacing w:before="40" w:after="40"/>
      </w:pPr>
      <w:r>
        <w:rPr>
          <w:rFonts w:ascii="맑은 고딕" w:hAnsi="맑은 고딕" w:eastAsia="맑은 고딕"/>
          <w:sz w:val="21"/>
        </w:rPr>
        <w:t>수정본을 다시 검토했을 때</w:t>
      </w:r>
    </w:p>
    <w:p>
      <w:pPr>
        <w:spacing w:before="120" w:after="80"/>
      </w:pPr>
      <w:r>
        <w:rPr>
          <w:rFonts w:ascii="맑은 고딕" w:hAnsi="맑은 고딕" w:eastAsia="맑은 고딕"/>
          <w:b w:val="0"/>
          <w:sz w:val="21"/>
        </w:rPr>
        <w:t>바뀐 글 아래에 ↩️ 되돌리기 단추가 나타납니다. 누르면 바로 앞 문장으로 돌아갑니다. 되돌릴 것이 없으면 단추가 보이지 않습니다.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val="clear" w:fill="EAF2FF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1"/>
              </w:rPr>
              <w:t>도움말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최근 3번까지 되돌릴 수 있습니다.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반 전체를 한꺼번에 처리한 결과는 되돌릴 수 없으니, 일괄 작업 전에는 결과를 미리 내려받아 두세요.</w:t>
            </w:r>
          </w:p>
        </w:tc>
      </w:tr>
    </w:tbl>
    <w:p>
      <w:pPr>
        <w:spacing w:after="40"/>
      </w:pPr>
    </w:p>
    <w:p w14:paraId="0683BF11" w14:textId="77777777" w:rsidR="00A60903" w:rsidRDefault="00000000">
      <w:pPr>
        <w:pStyle w:val="1"/>
        <w:spacing w:before="320" w:after="140"/>
        <w:rPr>
          <w:lang w:eastAsia="ko-KR"/>
        </w:rPr>
      </w:pPr>
      <w:r>
        <w:rPr>
          <w:rFonts w:ascii="맑은 고딕" w:eastAsia="맑은 고딕" w:hAnsi="맑은 고딕"/>
          <w:color w:val="0D6FFF"/>
          <w:sz w:val="34"/>
          <w:lang w:eastAsia="ko-KR"/>
        </w:rPr>
        <w:lastRenderedPageBreak/>
        <w:t>6. 학생 개인정보는 어떻게 보호되나요</w:t>
      </w:r>
    </w:p>
    <w:p w14:paraId="0745B384" w14:textId="77777777" w:rsidR="00A60903" w:rsidRDefault="00000000">
      <w:pPr>
        <w:spacing w:before="60"/>
        <w:rPr>
          <w:lang w:eastAsia="ko-KR"/>
        </w:rPr>
      </w:pPr>
      <w:r>
        <w:rPr>
          <w:lang w:eastAsia="ko-KR"/>
        </w:rPr>
        <w:t>이 프로그램은 문장을 검사하고 만들기 위해 외부 인공지능 서비스(Google Gemini)를 사용합니다. 그래서 개인정보가 밖으로 나가지 않도록 다음과 같이 처리합니다.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A60903" w14:paraId="2B535E7C" w14:textId="77777777">
        <w:trPr>
          <w:jc w:val="center"/>
        </w:trPr>
        <w:tc>
          <w:tcPr>
            <w:tcW w:w="2160" w:type="dxa"/>
            <w:shd w:val="clear" w:color="auto" w:fill="E8EFFB"/>
          </w:tcPr>
          <w:p w14:paraId="1804753F" w14:textId="77777777" w:rsidR="00A60903" w:rsidRDefault="00000000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보호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장치</w:t>
            </w:r>
            <w:proofErr w:type="spellEnd"/>
          </w:p>
        </w:tc>
        <w:tc>
          <w:tcPr>
            <w:tcW w:w="6912" w:type="dxa"/>
            <w:shd w:val="clear" w:color="auto" w:fill="E8EFFB"/>
          </w:tcPr>
          <w:p w14:paraId="7E129E64" w14:textId="77777777" w:rsidR="00A60903" w:rsidRDefault="00000000">
            <w:pPr>
              <w:spacing w:before="40" w:after="40"/>
            </w:pPr>
            <w:r>
              <w:rPr>
                <w:b/>
                <w:sz w:val="19"/>
              </w:rPr>
              <w:t>설명</w:t>
            </w:r>
          </w:p>
        </w:tc>
      </w:tr>
      <w:tr w:rsidR="00A60903" w14:paraId="260DE733" w14:textId="77777777">
        <w:trPr>
          <w:jc w:val="center"/>
        </w:trPr>
        <w:tc>
          <w:tcPr>
            <w:tcW w:w="2160" w:type="dxa"/>
          </w:tcPr>
          <w:p w14:paraId="385C9423" w14:textId="77777777" w:rsidR="00A60903" w:rsidRDefault="00000000">
            <w:pPr>
              <w:spacing w:before="40" w:after="40" w:line="300" w:lineRule="auto"/>
            </w:pPr>
            <w:r>
              <w:rPr>
                <w:sz w:val="19"/>
              </w:rPr>
              <w:t>자동 마스킹</w:t>
            </w:r>
          </w:p>
        </w:tc>
        <w:tc>
          <w:tcPr>
            <w:tcW w:w="6912" w:type="dxa"/>
          </w:tcPr>
          <w:p w14:paraId="52ABDB6E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보내기 직전에 학생 이름·학번·전화번호·주민등록번호·이메일을 찾아 《비공개1》 같은 기호로 바꿔 보냅니다. 화면에 보여 줄 때는 원래 이름으로 되돌립니다.</w:t>
            </w:r>
          </w:p>
        </w:tc>
      </w:tr>
      <w:tr w:rsidR="00A60903" w14:paraId="09B3E22C" w14:textId="77777777">
        <w:trPr>
          <w:jc w:val="center"/>
        </w:trPr>
        <w:tc>
          <w:tcPr>
            <w:tcW w:w="2160" w:type="dxa"/>
          </w:tcPr>
          <w:p w14:paraId="7E6B5A01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무엇이 가려졌는지 표시</w:t>
            </w:r>
          </w:p>
        </w:tc>
        <w:tc>
          <w:tcPr>
            <w:tcW w:w="6912" w:type="dxa"/>
          </w:tcPr>
          <w:p w14:paraId="7768C754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화면에 '자동 </w:t>
            </w:r>
            <w:proofErr w:type="spellStart"/>
            <w:r>
              <w:rPr>
                <w:sz w:val="19"/>
                <w:lang w:eastAsia="ko-KR"/>
              </w:rPr>
              <w:t>마스킹</w:t>
            </w:r>
            <w:proofErr w:type="spellEnd"/>
            <w:r>
              <w:rPr>
                <w:sz w:val="19"/>
                <w:lang w:eastAsia="ko-KR"/>
              </w:rPr>
              <w:t xml:space="preserve"> 적용: …'이라고 알려 주어 선생님이 직접 확인할 수 있습니다.</w:t>
            </w:r>
          </w:p>
        </w:tc>
      </w:tr>
      <w:tr w:rsidR="00A60903" w14:paraId="3BC0AF4D" w14:textId="77777777">
        <w:trPr>
          <w:jc w:val="center"/>
        </w:trPr>
        <w:tc>
          <w:tcPr>
            <w:tcW w:w="2160" w:type="dxa"/>
          </w:tcPr>
          <w:p w14:paraId="54F860D0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직접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등록</w:t>
            </w:r>
            <w:proofErr w:type="spellEnd"/>
          </w:p>
        </w:tc>
        <w:tc>
          <w:tcPr>
            <w:tcW w:w="6912" w:type="dxa"/>
          </w:tcPr>
          <w:p w14:paraId="57A6F98E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자동으로 못 잡을 수 있는 단어는 왼쪽 '개인정보 </w:t>
            </w:r>
            <w:proofErr w:type="spellStart"/>
            <w:r>
              <w:rPr>
                <w:sz w:val="19"/>
                <w:lang w:eastAsia="ko-KR"/>
              </w:rPr>
              <w:t>마스킹</w:t>
            </w:r>
            <w:proofErr w:type="spellEnd"/>
            <w:r>
              <w:rPr>
                <w:sz w:val="19"/>
                <w:lang w:eastAsia="ko-KR"/>
              </w:rPr>
              <w:t xml:space="preserve"> 단어'</w:t>
            </w:r>
            <w:proofErr w:type="spellStart"/>
            <w:r>
              <w:rPr>
                <w:sz w:val="19"/>
                <w:lang w:eastAsia="ko-KR"/>
              </w:rPr>
              <w:t>에</w:t>
            </w:r>
            <w:proofErr w:type="spellEnd"/>
            <w:r>
              <w:rPr>
                <w:sz w:val="19"/>
                <w:lang w:eastAsia="ko-KR"/>
              </w:rPr>
              <w:t xml:space="preserve"> 적어 두면 확실히 가려집니다.</w:t>
            </w:r>
          </w:p>
        </w:tc>
      </w:tr>
      <w:tr w:rsidR="00A60903" w14:paraId="5544570C" w14:textId="77777777">
        <w:trPr>
          <w:jc w:val="center"/>
        </w:trPr>
        <w:tc>
          <w:tcPr>
            <w:tcW w:w="2160" w:type="dxa"/>
          </w:tcPr>
          <w:p w14:paraId="6A11FA55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저장하지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않음</w:t>
            </w:r>
            <w:proofErr w:type="spellEnd"/>
          </w:p>
        </w:tc>
        <w:tc>
          <w:tcPr>
            <w:tcW w:w="6912" w:type="dxa"/>
          </w:tcPr>
          <w:p w14:paraId="4EBD7528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입력한 내용과 결과는 서버에 저장되지 않고 지금 쓰는 브라우저에만 잠시 남습니다.</w:t>
            </w:r>
          </w:p>
        </w:tc>
      </w:tr>
      <w:tr w:rsidR="00A60903" w14:paraId="1D647C2C" w14:textId="77777777">
        <w:trPr>
          <w:jc w:val="center"/>
        </w:trPr>
        <w:tc>
          <w:tcPr>
            <w:tcW w:w="2160" w:type="dxa"/>
          </w:tcPr>
          <w:p w14:paraId="39CC4732" w14:textId="77777777" w:rsidR="00A60903" w:rsidRDefault="00000000">
            <w:pPr>
              <w:spacing w:before="40" w:after="40" w:line="300" w:lineRule="auto"/>
            </w:pPr>
            <w:proofErr w:type="spellStart"/>
            <w:r>
              <w:rPr>
                <w:sz w:val="19"/>
              </w:rPr>
              <w:t>모두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지우기</w:t>
            </w:r>
            <w:proofErr w:type="spellEnd"/>
          </w:p>
        </w:tc>
        <w:tc>
          <w:tcPr>
            <w:tcW w:w="6912" w:type="dxa"/>
          </w:tcPr>
          <w:p w14:paraId="6CD408DA" w14:textId="77777777" w:rsidR="00A60903" w:rsidRDefault="00000000">
            <w:pPr>
              <w:spacing w:before="40" w:after="40" w:line="30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왼쪽 맨 아래 '작업 내용 모두 지우기'</w:t>
            </w:r>
            <w:proofErr w:type="spellStart"/>
            <w:r>
              <w:rPr>
                <w:sz w:val="19"/>
                <w:lang w:eastAsia="ko-KR"/>
              </w:rPr>
              <w:t>를</w:t>
            </w:r>
            <w:proofErr w:type="spellEnd"/>
            <w:r>
              <w:rPr>
                <w:sz w:val="19"/>
                <w:lang w:eastAsia="ko-KR"/>
              </w:rPr>
              <w:t xml:space="preserve"> 누르면 지금까지의 내용이 전부 사라집니다.</w:t>
            </w:r>
          </w:p>
        </w:tc>
      </w:tr>
    </w:tbl>
    <w:p w14:paraId="32FC69E5" w14:textId="77777777" w:rsidR="00A60903" w:rsidRDefault="00A60903">
      <w:pPr>
        <w:spacing w:after="4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5FD724CE" w14:textId="77777777">
        <w:trPr>
          <w:jc w:val="center"/>
        </w:trPr>
        <w:tc>
          <w:tcPr>
            <w:tcW w:w="9072" w:type="dxa"/>
            <w:shd w:val="clear" w:color="auto" w:fill="FFF4E5"/>
          </w:tcPr>
          <w:p w14:paraId="18773BBA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주의</w:t>
            </w:r>
          </w:p>
          <w:p w14:paraId="313B17A0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이름이 한 번만 나오는 경우처럼 자동으로 못 잡는 경우도 있습니다. 중요한 자료라면 왼쪽 </w:t>
            </w:r>
            <w:proofErr w:type="spellStart"/>
            <w:r>
              <w:rPr>
                <w:sz w:val="20"/>
                <w:lang w:eastAsia="ko-KR"/>
              </w:rPr>
              <w:t>마스킹</w:t>
            </w:r>
            <w:proofErr w:type="spellEnd"/>
            <w:r>
              <w:rPr>
                <w:sz w:val="20"/>
                <w:lang w:eastAsia="ko-KR"/>
              </w:rPr>
              <w:t xml:space="preserve"> 단어에 직접 적어 주세요.</w:t>
            </w:r>
          </w:p>
          <w:p w14:paraId="430632C9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학교 공용 컴퓨터에서 쓰셨다면 자리를 뜨기 전에 '작업 내용 모두 지우기'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눌러 주세요.</w:t>
            </w:r>
          </w:p>
        </w:tc>
      </w:tr>
    </w:tbl>
    <w:p w14:paraId="5BABE03B" w14:textId="77777777" w:rsidR="00A60903" w:rsidRDefault="00A60903">
      <w:pPr>
        <w:spacing w:after="40"/>
        <w:rPr>
          <w:lang w:eastAsia="ko-KR"/>
        </w:rPr>
      </w:pPr>
    </w:p>
    <w:p w14:paraId="6BC618C3" w14:textId="77777777" w:rsidR="00A6090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B0EF2C" w14:textId="77777777" w:rsidR="00A60903" w:rsidRDefault="00000000">
      <w:pPr>
        <w:pStyle w:val="1"/>
        <w:spacing w:before="320" w:after="140"/>
      </w:pPr>
      <w:r>
        <w:rPr>
          <w:rFonts w:ascii="맑은 고딕" w:eastAsia="맑은 고딕" w:hAnsi="맑은 고딕"/>
          <w:color w:val="0D6FFF"/>
          <w:sz w:val="34"/>
        </w:rPr>
        <w:lastRenderedPageBreak/>
        <w:t xml:space="preserve">7. </w:t>
      </w:r>
      <w:proofErr w:type="spellStart"/>
      <w:r>
        <w:rPr>
          <w:rFonts w:ascii="맑은 고딕" w:eastAsia="맑은 고딕" w:hAnsi="맑은 고딕"/>
          <w:color w:val="0D6FFF"/>
          <w:sz w:val="34"/>
        </w:rPr>
        <w:t>알아두면</w:t>
      </w:r>
      <w:proofErr w:type="spellEnd"/>
      <w:r>
        <w:rPr>
          <w:rFonts w:ascii="맑은 고딕" w:eastAsia="맑은 고딕" w:hAnsi="맑은 고딕"/>
          <w:color w:val="0D6FFF"/>
          <w:sz w:val="34"/>
        </w:rPr>
        <w:t xml:space="preserve"> </w:t>
      </w:r>
      <w:proofErr w:type="spellStart"/>
      <w:r>
        <w:rPr>
          <w:rFonts w:ascii="맑은 고딕" w:eastAsia="맑은 고딕" w:hAnsi="맑은 고딕"/>
          <w:color w:val="0D6FFF"/>
          <w:sz w:val="34"/>
        </w:rPr>
        <w:t>좋은</w:t>
      </w:r>
      <w:proofErr w:type="spellEnd"/>
      <w:r>
        <w:rPr>
          <w:rFonts w:ascii="맑은 고딕" w:eastAsia="맑은 고딕" w:hAnsi="맑은 고딕"/>
          <w:color w:val="0D6FFF"/>
          <w:sz w:val="34"/>
        </w:rPr>
        <w:t xml:space="preserve"> </w:t>
      </w:r>
      <w:proofErr w:type="spellStart"/>
      <w:r>
        <w:rPr>
          <w:rFonts w:ascii="맑은 고딕" w:eastAsia="맑은 고딕" w:hAnsi="맑은 고딕"/>
          <w:color w:val="0D6FFF"/>
          <w:sz w:val="34"/>
        </w:rPr>
        <w:t>사용</w:t>
      </w:r>
      <w:proofErr w:type="spellEnd"/>
      <w:r>
        <w:rPr>
          <w:rFonts w:ascii="맑은 고딕" w:eastAsia="맑은 고딕" w:hAnsi="맑은 고딕"/>
          <w:color w:val="0D6FFF"/>
          <w:sz w:val="34"/>
        </w:rPr>
        <w:t xml:space="preserve"> 팁</w:t>
      </w:r>
    </w:p>
    <w:p w14:paraId="03D4280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왼쪽에서 </w:t>
      </w:r>
      <w:proofErr w:type="spellStart"/>
      <w:r>
        <w:rPr>
          <w:lang w:eastAsia="ko-KR"/>
        </w:rPr>
        <w:t>생기부</w:t>
      </w:r>
      <w:proofErr w:type="spellEnd"/>
      <w:r>
        <w:rPr>
          <w:lang w:eastAsia="ko-KR"/>
        </w:rPr>
        <w:t xml:space="preserve"> 항목을 먼저 고르세요. 항목에 따라 글자 수 제한과 문장 쓰는 방식이 자동으로 달라집니다.</w:t>
      </w:r>
    </w:p>
    <w:p w14:paraId="7D1155FB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'진로활동'이나 '행동특성 및 종합의견'을 고르면 </w:t>
      </w:r>
      <w:proofErr w:type="spellStart"/>
      <w:r>
        <w:rPr>
          <w:lang w:eastAsia="ko-KR"/>
        </w:rPr>
        <w:t>세특과는</w:t>
      </w:r>
      <w:proofErr w:type="spellEnd"/>
      <w:r>
        <w:rPr>
          <w:lang w:eastAsia="ko-KR"/>
        </w:rPr>
        <w:t xml:space="preserve"> 다른, 그 항목에 맞는 서술 방식으로 써 줍니다.</w:t>
      </w:r>
    </w:p>
    <w:p w14:paraId="1D1C8788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수행평가 내용은 자세히 적을수록 초안이 좋아집니다. 무엇을·어떻게·그래서 무엇을 알게 되었는지 순서로 적어 보세요.</w:t>
      </w:r>
    </w:p>
    <w:p w14:paraId="6A881DE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학기 중 짧은 관찰 메모를 모아 두었다가 '교사 관찰 메모'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한 줄씩 넣으면 자기평가서 없이도 초안이 만들어집니다.</w:t>
      </w:r>
    </w:p>
    <w:p w14:paraId="02F13624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 xml:space="preserve">잘 쓴 </w:t>
      </w:r>
      <w:proofErr w:type="spellStart"/>
      <w:r>
        <w:rPr>
          <w:lang w:eastAsia="ko-KR"/>
        </w:rPr>
        <w:t>세특이</w:t>
      </w:r>
      <w:proofErr w:type="spellEnd"/>
      <w:r>
        <w:rPr>
          <w:lang w:eastAsia="ko-KR"/>
        </w:rPr>
        <w:t xml:space="preserve"> 있다면 '예시 </w:t>
      </w:r>
      <w:proofErr w:type="spellStart"/>
      <w:r>
        <w:rPr>
          <w:lang w:eastAsia="ko-KR"/>
        </w:rPr>
        <w:t>세특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올려 보세요. 그 문체를 따라 써 줍니다. (내용은 가져오지 않습니다)</w:t>
      </w:r>
    </w:p>
    <w:p w14:paraId="7AB6AE29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반 전체를 처리할 때는 엑셀 한 장에 정리해서 올리는 방법이 가장 빠릅니다.</w:t>
      </w:r>
    </w:p>
    <w:p w14:paraId="4D4445BE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결과가 마음에 들지 않으면 '피드백 반영하여 다시 쓰기'로 원하는 방향을 문장으로 알려 주세요.</w:t>
      </w:r>
    </w:p>
    <w:p w14:paraId="4F347BB0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만들어진 초안은 검토 기능으로 한 번 더 확인하면 안전합니다.</w:t>
      </w:r>
    </w:p>
    <w:p w14:paraId="2B79FDD5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표 위 '</w:t>
      </w:r>
      <w:proofErr w:type="spellStart"/>
      <w:r>
        <w:rPr>
          <w:lang w:eastAsia="ko-KR"/>
        </w:rPr>
        <w:t>오탐으로</w:t>
      </w:r>
      <w:proofErr w:type="spellEnd"/>
      <w:r>
        <w:rPr>
          <w:lang w:eastAsia="ko-KR"/>
        </w:rPr>
        <w:t xml:space="preserve"> 표시'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쓰면 잘못 걸린 단어를 결과에서 뺄 수 있습니다.</w:t>
      </w:r>
    </w:p>
    <w:p w14:paraId="020BA7A1" w14:textId="77777777" w:rsidR="00A60903" w:rsidRDefault="00000000">
      <w:pPr>
        <w:pStyle w:val="a0"/>
        <w:spacing w:before="40" w:after="40"/>
        <w:rPr>
          <w:lang w:eastAsia="ko-KR"/>
        </w:rPr>
      </w:pPr>
      <w:r>
        <w:rPr>
          <w:lang w:eastAsia="ko-KR"/>
        </w:rPr>
        <w:t>화면이 멈춘 것 같아도 잠시 기다려 주세요. 문장을 만드는 데 10~40초 걸립니다.</w:t>
      </w:r>
    </w:p>
    <w:p w14:paraId="0C483E00" w14:textId="1671D41E" w:rsidR="00A60903" w:rsidRDefault="00000000" w:rsidP="00E57C5E">
      <w:pPr>
        <w:rPr>
          <w:lang w:eastAsia="ko-KR"/>
        </w:rPr>
      </w:pPr>
      <w:r>
        <w:rPr>
          <w:lang w:eastAsia="ko-KR"/>
        </w:rPr>
        <w:br w:type="page"/>
      </w:r>
    </w:p>
    <w:p w14:paraId="4A7F4204" w14:textId="77777777" w:rsidR="00A60903" w:rsidRDefault="00000000">
      <w:pPr>
        <w:pStyle w:val="1"/>
        <w:spacing w:before="320" w:after="140"/>
      </w:pPr>
      <w:r>
        <w:rPr>
          <w:rFonts w:ascii="맑은 고딕" w:eastAsia="맑은 고딕" w:hAnsi="맑은 고딕"/>
          <w:color w:val="0D6FFF"/>
          <w:sz w:val="34"/>
        </w:rPr>
        <w:lastRenderedPageBreak/>
        <w:t xml:space="preserve">9. 꼭 </w:t>
      </w:r>
      <w:proofErr w:type="spellStart"/>
      <w:r>
        <w:rPr>
          <w:rFonts w:ascii="맑은 고딕" w:eastAsia="맑은 고딕" w:hAnsi="맑은 고딕"/>
          <w:color w:val="0D6FFF"/>
          <w:sz w:val="34"/>
        </w:rPr>
        <w:t>기억할</w:t>
      </w:r>
      <w:proofErr w:type="spellEnd"/>
      <w:r>
        <w:rPr>
          <w:rFonts w:ascii="맑은 고딕" w:eastAsia="맑은 고딕" w:hAnsi="맑은 고딕"/>
          <w:color w:val="0D6FFF"/>
          <w:sz w:val="34"/>
        </w:rPr>
        <w:t xml:space="preserve"> 점</w:t>
      </w:r>
    </w:p>
    <w:p w14:paraId="0F148041" w14:textId="77777777" w:rsidR="00A6090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8485D9C" wp14:editId="404C8CBC">
            <wp:extent cx="4942840" cy="535093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u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6829" cy="53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E733" w14:textId="77777777" w:rsidR="00A60903" w:rsidRDefault="00000000">
      <w:pPr>
        <w:spacing w:after="200"/>
        <w:jc w:val="center"/>
        <w:rPr>
          <w:lang w:eastAsia="ko-KR"/>
        </w:rPr>
      </w:pPr>
      <w:r>
        <w:rPr>
          <w:i/>
          <w:color w:val="595959"/>
          <w:sz w:val="17"/>
          <w:lang w:eastAsia="ko-KR"/>
        </w:rPr>
        <w:t>▲ 사이트 안에서도 '사용 안내'로 같은 내용을 볼 수 있습니다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60903" w14:paraId="6D178BA5" w14:textId="77777777">
        <w:trPr>
          <w:jc w:val="center"/>
        </w:trPr>
        <w:tc>
          <w:tcPr>
            <w:tcW w:w="9072" w:type="dxa"/>
            <w:shd w:val="clear" w:color="auto" w:fill="FFF4E5"/>
          </w:tcPr>
          <w:p w14:paraId="3F1A6219" w14:textId="77777777" w:rsidR="00A60903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lang w:eastAsia="ko-KR"/>
              </w:rPr>
              <w:t>주의</w:t>
            </w:r>
          </w:p>
          <w:p w14:paraId="7232395D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 프로그램의 결과는 참고용 초안·심사입니다.</w:t>
            </w:r>
          </w:p>
          <w:p w14:paraId="0BCF8E4A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 기재 내용은 반드시 당해 연도 교육부 「학교생활기록부 기재요령」 원문을 확인한 뒤 교사가 직접 작성·확정해야 합니다.</w:t>
            </w:r>
          </w:p>
          <w:p w14:paraId="349256C5" w14:textId="77777777" w:rsidR="00A60903" w:rsidRDefault="00000000">
            <w:pPr>
              <w:spacing w:before="20" w:after="20" w:line="31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학생 개인정보가 담긴 자료를 다룰 때는 자동 </w:t>
            </w:r>
            <w:proofErr w:type="spellStart"/>
            <w:r>
              <w:rPr>
                <w:sz w:val="20"/>
                <w:lang w:eastAsia="ko-KR"/>
              </w:rPr>
              <w:t>마스킹을</w:t>
            </w:r>
            <w:proofErr w:type="spellEnd"/>
            <w:r>
              <w:rPr>
                <w:sz w:val="20"/>
                <w:lang w:eastAsia="ko-KR"/>
              </w:rPr>
              <w:t xml:space="preserve"> 켜 두시고, 사용 후에는 작업 내용을 지워 주세요.</w:t>
            </w:r>
          </w:p>
        </w:tc>
      </w:tr>
    </w:tbl>
    <w:p w14:paraId="3B552F1B" w14:textId="77777777" w:rsidR="00A60903" w:rsidRDefault="00A60903">
      <w:pPr>
        <w:spacing w:after="40"/>
        <w:rPr>
          <w:lang w:eastAsia="ko-KR"/>
        </w:rPr>
      </w:pPr>
    </w:p>
    <w:sectPr w:rsidR="00A60903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619506">
    <w:abstractNumId w:val="8"/>
  </w:num>
  <w:num w:numId="2" w16cid:durableId="1653753121">
    <w:abstractNumId w:val="6"/>
  </w:num>
  <w:num w:numId="3" w16cid:durableId="821656524">
    <w:abstractNumId w:val="5"/>
  </w:num>
  <w:num w:numId="4" w16cid:durableId="2076464515">
    <w:abstractNumId w:val="4"/>
  </w:num>
  <w:num w:numId="5" w16cid:durableId="1806006391">
    <w:abstractNumId w:val="7"/>
  </w:num>
  <w:num w:numId="6" w16cid:durableId="382337397">
    <w:abstractNumId w:val="3"/>
  </w:num>
  <w:num w:numId="7" w16cid:durableId="594706245">
    <w:abstractNumId w:val="2"/>
  </w:num>
  <w:num w:numId="8" w16cid:durableId="645863069">
    <w:abstractNumId w:val="1"/>
  </w:num>
  <w:num w:numId="9" w16cid:durableId="18193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7F7"/>
    <w:rsid w:val="00326F90"/>
    <w:rsid w:val="00A60903"/>
    <w:rsid w:val="00AA1D8D"/>
    <w:rsid w:val="00B47730"/>
    <w:rsid w:val="00BE3847"/>
    <w:rsid w:val="00CB0664"/>
    <w:rsid w:val="00E57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0016F"/>
  <w14:defaultImageDpi w14:val="300"/>
  <w15:docId w15:val="{D3EDC292-5703-4D9C-98F5-26D0E003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851</Words>
  <Characters>4855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 Hyeong Son</cp:lastModifiedBy>
  <cp:revision>2</cp:revision>
  <dcterms:created xsi:type="dcterms:W3CDTF">2013-12-23T23:15:00Z</dcterms:created>
  <dcterms:modified xsi:type="dcterms:W3CDTF">2026-07-21T09:54:00Z</dcterms:modified>
  <cp:category/>
</cp:coreProperties>
</file>